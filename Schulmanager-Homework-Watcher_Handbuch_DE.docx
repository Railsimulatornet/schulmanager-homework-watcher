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528C" w14:textId="77777777" w:rsidR="007C6CCB" w:rsidRPr="00D421DA" w:rsidRDefault="00A74F2E">
      <w:pPr>
        <w:spacing w:after="0"/>
        <w:rPr>
          <w:rFonts w:asciiTheme="majorHAnsi" w:hAnsiTheme="majorHAnsi" w:cstheme="majorHAnsi"/>
          <w:sz w:val="56"/>
          <w:szCs w:val="56"/>
        </w:rPr>
      </w:pPr>
      <w:r w:rsidRPr="00D421DA">
        <w:rPr>
          <w:rFonts w:asciiTheme="majorHAnsi" w:eastAsia="Aptos Display" w:hAnsiTheme="majorHAnsi" w:cstheme="majorHAnsi"/>
          <w:color w:val="2F5DA9"/>
          <w:sz w:val="56"/>
          <w:szCs w:val="56"/>
        </w:rPr>
        <w:t>Schulmanager-</w:t>
      </w:r>
      <w:proofErr w:type="spellStart"/>
      <w:r w:rsidRPr="00D421DA">
        <w:rPr>
          <w:rFonts w:asciiTheme="majorHAnsi" w:eastAsia="Aptos Display" w:hAnsiTheme="majorHAnsi" w:cstheme="majorHAnsi"/>
          <w:color w:val="2F5DA9"/>
          <w:sz w:val="56"/>
          <w:szCs w:val="56"/>
        </w:rPr>
        <w:t>Homework</w:t>
      </w:r>
      <w:proofErr w:type="spellEnd"/>
      <w:r w:rsidRPr="00D421DA">
        <w:rPr>
          <w:rFonts w:asciiTheme="majorHAnsi" w:eastAsia="Aptos Display" w:hAnsiTheme="majorHAnsi" w:cstheme="majorHAnsi"/>
          <w:color w:val="2F5DA9"/>
          <w:sz w:val="56"/>
          <w:szCs w:val="56"/>
        </w:rPr>
        <w:t>-</w:t>
      </w:r>
    </w:p>
    <w:p w14:paraId="73F6A2AB" w14:textId="64E2BAE4" w:rsidR="007C6CCB" w:rsidRPr="00D421DA" w:rsidRDefault="00A74F2E">
      <w:pPr>
        <w:spacing w:after="0"/>
        <w:rPr>
          <w:rFonts w:asciiTheme="majorHAnsi" w:hAnsiTheme="majorHAnsi" w:cstheme="majorHAnsi"/>
          <w:sz w:val="56"/>
          <w:szCs w:val="56"/>
        </w:rPr>
      </w:pPr>
      <w:r w:rsidRPr="00D421DA">
        <w:rPr>
          <w:rFonts w:asciiTheme="majorHAnsi" w:eastAsia="Aptos Display" w:hAnsiTheme="majorHAnsi" w:cstheme="majorHAnsi"/>
          <w:color w:val="2F5DA9"/>
          <w:sz w:val="56"/>
          <w:szCs w:val="56"/>
        </w:rPr>
        <w:t xml:space="preserve">Watcher - Handbuch </w:t>
      </w:r>
    </w:p>
    <w:p w14:paraId="57CB63D8" w14:textId="77777777" w:rsidR="007C6CCB" w:rsidRPr="00D421DA" w:rsidRDefault="007C6CCB">
      <w:pPr>
        <w:pBdr>
          <w:bottom w:val="single" w:sz="8" w:space="1" w:color="2F5DA9"/>
        </w:pBdr>
        <w:spacing w:after="240"/>
        <w:rPr>
          <w:rFonts w:asciiTheme="majorHAnsi" w:hAnsiTheme="majorHAnsi" w:cstheme="majorHAnsi"/>
        </w:rPr>
      </w:pPr>
    </w:p>
    <w:p w14:paraId="30C23AB3" w14:textId="77777777" w:rsidR="007C6CCB" w:rsidRPr="00D421DA" w:rsidRDefault="00A74F2E">
      <w:pPr>
        <w:rPr>
          <w:rFonts w:asciiTheme="majorHAnsi" w:hAnsiTheme="majorHAnsi" w:cstheme="majorHAnsi"/>
          <w:sz w:val="22"/>
        </w:rPr>
      </w:pPr>
      <w:r w:rsidRPr="00D421DA">
        <w:rPr>
          <w:rFonts w:asciiTheme="majorHAnsi" w:hAnsiTheme="majorHAnsi" w:cstheme="majorHAnsi"/>
          <w:sz w:val="22"/>
        </w:rPr>
        <w:t>Handbuch (DE/EN) - Version v1.0 - Stand 04.03.2026</w:t>
      </w:r>
    </w:p>
    <w:p w14:paraId="2652A7B7" w14:textId="77777777" w:rsidR="007C6CCB" w:rsidRPr="00D421DA" w:rsidRDefault="00A74F2E">
      <w:pPr>
        <w:rPr>
          <w:rFonts w:asciiTheme="majorHAnsi" w:hAnsiTheme="majorHAnsi" w:cstheme="majorHAnsi"/>
          <w:sz w:val="22"/>
        </w:rPr>
      </w:pPr>
      <w:r w:rsidRPr="00D421DA">
        <w:rPr>
          <w:rFonts w:asciiTheme="majorHAnsi" w:hAnsiTheme="majorHAnsi" w:cstheme="majorHAnsi"/>
          <w:sz w:val="22"/>
        </w:rPr>
        <w:t>Community-Lösung, kein offizielles Schulmanager-Produkt. Nutzung auf eigene Verantwortung.</w:t>
      </w:r>
    </w:p>
    <w:p w14:paraId="2C19AA15" w14:textId="77777777" w:rsidR="00FF0F11" w:rsidRPr="00D421DA" w:rsidRDefault="00FF0F11">
      <w:pPr>
        <w:spacing w:before="200"/>
        <w:rPr>
          <w:rFonts w:asciiTheme="majorHAnsi" w:eastAsia="Aptos Display" w:hAnsiTheme="majorHAnsi" w:cstheme="majorHAnsi"/>
          <w:b/>
          <w:color w:val="2F5DA9"/>
          <w:sz w:val="44"/>
        </w:rPr>
      </w:pPr>
    </w:p>
    <w:p w14:paraId="265A7EF7" w14:textId="34834C7A"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t>0. Schnellstart (DE)</w:t>
      </w:r>
    </w:p>
    <w:p w14:paraId="78C59747" w14:textId="77777777" w:rsidR="007C6CCB" w:rsidRPr="00D421DA" w:rsidRDefault="00A74F2E">
      <w:pPr>
        <w:pStyle w:val="Aufzhlungszeichen"/>
        <w:spacing w:after="40"/>
        <w:rPr>
          <w:rFonts w:asciiTheme="majorHAnsi" w:hAnsiTheme="majorHAnsi" w:cstheme="majorHAnsi"/>
          <w:sz w:val="22"/>
        </w:rPr>
      </w:pPr>
      <w:r w:rsidRPr="00D421DA">
        <w:rPr>
          <w:rFonts w:asciiTheme="majorHAnsi" w:hAnsiTheme="majorHAnsi" w:cstheme="majorHAnsi"/>
          <w:sz w:val="22"/>
        </w:rPr>
        <w:t>Projektordner anlegen, z.B. /volume2/</w:t>
      </w:r>
      <w:proofErr w:type="spellStart"/>
      <w:r w:rsidRPr="00D421DA">
        <w:rPr>
          <w:rFonts w:asciiTheme="majorHAnsi" w:hAnsiTheme="majorHAnsi" w:cstheme="majorHAnsi"/>
          <w:sz w:val="22"/>
        </w:rPr>
        <w:t>docker</w:t>
      </w:r>
      <w:proofErr w:type="spellEnd"/>
      <w:r w:rsidRPr="00D421DA">
        <w:rPr>
          <w:rFonts w:asciiTheme="majorHAnsi" w:hAnsiTheme="majorHAnsi" w:cstheme="majorHAnsi"/>
          <w:sz w:val="22"/>
        </w:rPr>
        <w:t>/schulmanager-</w:t>
      </w:r>
      <w:proofErr w:type="spellStart"/>
      <w:r w:rsidRPr="00D421DA">
        <w:rPr>
          <w:rFonts w:asciiTheme="majorHAnsi" w:hAnsiTheme="majorHAnsi" w:cstheme="majorHAnsi"/>
          <w:sz w:val="22"/>
        </w:rPr>
        <w:t>homework</w:t>
      </w:r>
      <w:proofErr w:type="spellEnd"/>
      <w:r w:rsidRPr="00D421DA">
        <w:rPr>
          <w:rFonts w:asciiTheme="majorHAnsi" w:hAnsiTheme="majorHAnsi" w:cstheme="majorHAnsi"/>
          <w:sz w:val="22"/>
        </w:rPr>
        <w:t>-</w:t>
      </w:r>
      <w:proofErr w:type="spellStart"/>
      <w:r w:rsidRPr="00D421DA">
        <w:rPr>
          <w:rFonts w:asciiTheme="majorHAnsi" w:hAnsiTheme="majorHAnsi" w:cstheme="majorHAnsi"/>
          <w:sz w:val="22"/>
        </w:rPr>
        <w:t>watcher</w:t>
      </w:r>
      <w:proofErr w:type="spellEnd"/>
      <w:r w:rsidRPr="00D421DA">
        <w:rPr>
          <w:rFonts w:asciiTheme="majorHAnsi" w:hAnsiTheme="majorHAnsi" w:cstheme="majorHAnsi"/>
          <w:sz w:val="22"/>
        </w:rPr>
        <w:t>/.</w:t>
      </w:r>
    </w:p>
    <w:p w14:paraId="4F497EEB" w14:textId="77777777" w:rsidR="007C6CCB" w:rsidRPr="00D421DA" w:rsidRDefault="00A74F2E">
      <w:pPr>
        <w:pStyle w:val="Aufzhlungszeichen"/>
        <w:spacing w:after="40"/>
        <w:rPr>
          <w:rFonts w:asciiTheme="majorHAnsi" w:hAnsiTheme="majorHAnsi" w:cstheme="majorHAnsi"/>
          <w:sz w:val="22"/>
        </w:rPr>
      </w:pPr>
      <w:r w:rsidRPr="00D421DA">
        <w:rPr>
          <w:rFonts w:asciiTheme="majorHAnsi" w:hAnsiTheme="majorHAnsi" w:cstheme="majorHAnsi"/>
          <w:sz w:val="22"/>
        </w:rPr>
        <w:t xml:space="preserve">Dateien in den Projektordner kopieren und </w:t>
      </w:r>
      <w:proofErr w:type="gramStart"/>
      <w:r w:rsidRPr="00D421DA">
        <w:rPr>
          <w:rFonts w:asciiTheme="majorHAnsi" w:hAnsiTheme="majorHAnsi" w:cstheme="majorHAnsi"/>
          <w:sz w:val="22"/>
        </w:rPr>
        <w:t>die .</w:t>
      </w:r>
      <w:proofErr w:type="spellStart"/>
      <w:r w:rsidRPr="00D421DA">
        <w:rPr>
          <w:rFonts w:asciiTheme="majorHAnsi" w:hAnsiTheme="majorHAnsi" w:cstheme="majorHAnsi"/>
          <w:sz w:val="22"/>
        </w:rPr>
        <w:t>env</w:t>
      </w:r>
      <w:proofErr w:type="spellEnd"/>
      <w:proofErr w:type="gramEnd"/>
      <w:r w:rsidRPr="00D421DA">
        <w:rPr>
          <w:rFonts w:asciiTheme="majorHAnsi" w:hAnsiTheme="majorHAnsi" w:cstheme="majorHAnsi"/>
          <w:sz w:val="22"/>
        </w:rPr>
        <w:t xml:space="preserve"> mit Zugangsdaten und SMTP-Daten befüllen.</w:t>
      </w:r>
    </w:p>
    <w:p w14:paraId="5196EE96" w14:textId="533ABF64" w:rsidR="007C6CCB" w:rsidRPr="00D421DA" w:rsidRDefault="00A74F2E">
      <w:pPr>
        <w:pStyle w:val="Aufzhlungszeichen"/>
        <w:spacing w:after="40"/>
        <w:rPr>
          <w:rFonts w:asciiTheme="majorHAnsi" w:hAnsiTheme="majorHAnsi" w:cstheme="majorHAnsi"/>
          <w:sz w:val="22"/>
        </w:rPr>
      </w:pPr>
      <w:r w:rsidRPr="00D421DA">
        <w:rPr>
          <w:rFonts w:asciiTheme="majorHAnsi" w:hAnsiTheme="majorHAnsi" w:cstheme="majorHAnsi"/>
          <w:sz w:val="22"/>
        </w:rPr>
        <w:t xml:space="preserve">Container bauen und starten: </w:t>
      </w:r>
      <w:r w:rsidR="00574B47" w:rsidRPr="00D421DA">
        <w:rPr>
          <w:rFonts w:asciiTheme="majorHAnsi" w:hAnsiTheme="majorHAnsi" w:cstheme="majorHAnsi"/>
          <w:sz w:val="22"/>
        </w:rPr>
        <w:t>Docker APP –&gt; Projekte –&gt; Erstellen –&gt; Daten ausfüllen –&gt; Projekt starten</w:t>
      </w:r>
    </w:p>
    <w:p w14:paraId="264BDBF1" w14:textId="3AC27918" w:rsidR="007C6CCB" w:rsidRPr="00D421DA" w:rsidRDefault="00A74F2E">
      <w:pPr>
        <w:pStyle w:val="Aufzhlungszeichen"/>
        <w:spacing w:after="40"/>
        <w:rPr>
          <w:rFonts w:asciiTheme="majorHAnsi" w:hAnsiTheme="majorHAnsi" w:cstheme="majorHAnsi"/>
          <w:sz w:val="22"/>
        </w:rPr>
      </w:pPr>
      <w:r w:rsidRPr="00D421DA">
        <w:rPr>
          <w:rFonts w:asciiTheme="majorHAnsi" w:hAnsiTheme="majorHAnsi" w:cstheme="majorHAnsi"/>
          <w:sz w:val="22"/>
        </w:rPr>
        <w:t xml:space="preserve">Logs prüfen: </w:t>
      </w:r>
      <w:r w:rsidR="00574B47" w:rsidRPr="00D421DA">
        <w:rPr>
          <w:rFonts w:asciiTheme="majorHAnsi" w:hAnsiTheme="majorHAnsi" w:cstheme="majorHAnsi"/>
          <w:sz w:val="22"/>
        </w:rPr>
        <w:t xml:space="preserve">Docker APP –&gt; </w:t>
      </w:r>
      <w:r w:rsidRPr="00D421DA">
        <w:rPr>
          <w:rFonts w:asciiTheme="majorHAnsi" w:hAnsiTheme="majorHAnsi" w:cstheme="majorHAnsi"/>
          <w:sz w:val="22"/>
        </w:rPr>
        <w:t>schulmanager-</w:t>
      </w:r>
      <w:proofErr w:type="spellStart"/>
      <w:r w:rsidRPr="00D421DA">
        <w:rPr>
          <w:rFonts w:asciiTheme="majorHAnsi" w:hAnsiTheme="majorHAnsi" w:cstheme="majorHAnsi"/>
          <w:sz w:val="22"/>
        </w:rPr>
        <w:t>homework</w:t>
      </w:r>
      <w:proofErr w:type="spellEnd"/>
      <w:r w:rsidRPr="00D421DA">
        <w:rPr>
          <w:rFonts w:asciiTheme="majorHAnsi" w:hAnsiTheme="majorHAnsi" w:cstheme="majorHAnsi"/>
          <w:sz w:val="22"/>
        </w:rPr>
        <w:t>-</w:t>
      </w:r>
      <w:proofErr w:type="spellStart"/>
      <w:r w:rsidRPr="00D421DA">
        <w:rPr>
          <w:rFonts w:asciiTheme="majorHAnsi" w:hAnsiTheme="majorHAnsi" w:cstheme="majorHAnsi"/>
          <w:sz w:val="22"/>
        </w:rPr>
        <w:t>watcher</w:t>
      </w:r>
      <w:proofErr w:type="spellEnd"/>
      <w:r w:rsidR="00574B47" w:rsidRPr="00D421DA">
        <w:rPr>
          <w:rFonts w:asciiTheme="majorHAnsi" w:hAnsiTheme="majorHAnsi" w:cstheme="majorHAnsi"/>
          <w:sz w:val="22"/>
        </w:rPr>
        <w:t xml:space="preserve"> auswählen –&gt; Protokoll</w:t>
      </w:r>
    </w:p>
    <w:p w14:paraId="47417229" w14:textId="77777777" w:rsidR="007C6CCB" w:rsidRPr="00D421DA" w:rsidRDefault="00A74F2E">
      <w:pPr>
        <w:pStyle w:val="Aufzhlungszeichen"/>
        <w:spacing w:after="40"/>
        <w:rPr>
          <w:rFonts w:asciiTheme="majorHAnsi" w:hAnsiTheme="majorHAnsi" w:cstheme="majorHAnsi"/>
          <w:sz w:val="22"/>
        </w:rPr>
      </w:pPr>
      <w:r w:rsidRPr="00D421DA">
        <w:rPr>
          <w:rFonts w:asciiTheme="majorHAnsi" w:hAnsiTheme="majorHAnsi" w:cstheme="majorHAnsi"/>
          <w:sz w:val="22"/>
        </w:rPr>
        <w:t xml:space="preserve">Testmail senden: </w:t>
      </w:r>
      <w:proofErr w:type="spellStart"/>
      <w:r w:rsidRPr="00D421DA">
        <w:rPr>
          <w:rFonts w:asciiTheme="majorHAnsi" w:hAnsiTheme="majorHAnsi" w:cstheme="majorHAnsi"/>
          <w:sz w:val="22"/>
        </w:rPr>
        <w:t>docker</w:t>
      </w:r>
      <w:proofErr w:type="spellEnd"/>
      <w:r w:rsidRPr="00D421DA">
        <w:rPr>
          <w:rFonts w:asciiTheme="majorHAnsi" w:hAnsiTheme="majorHAnsi" w:cstheme="majorHAnsi"/>
          <w:sz w:val="22"/>
        </w:rPr>
        <w:t xml:space="preserve"> </w:t>
      </w:r>
      <w:proofErr w:type="spellStart"/>
      <w:r w:rsidRPr="00D421DA">
        <w:rPr>
          <w:rFonts w:asciiTheme="majorHAnsi" w:hAnsiTheme="majorHAnsi" w:cstheme="majorHAnsi"/>
          <w:sz w:val="22"/>
        </w:rPr>
        <w:t>exec</w:t>
      </w:r>
      <w:proofErr w:type="spellEnd"/>
      <w:r w:rsidRPr="00D421DA">
        <w:rPr>
          <w:rFonts w:asciiTheme="majorHAnsi" w:hAnsiTheme="majorHAnsi" w:cstheme="majorHAnsi"/>
          <w:sz w:val="22"/>
        </w:rPr>
        <w:t xml:space="preserve"> -</w:t>
      </w:r>
      <w:proofErr w:type="spellStart"/>
      <w:r w:rsidRPr="00D421DA">
        <w:rPr>
          <w:rFonts w:asciiTheme="majorHAnsi" w:hAnsiTheme="majorHAnsi" w:cstheme="majorHAnsi"/>
          <w:sz w:val="22"/>
        </w:rPr>
        <w:t>it</w:t>
      </w:r>
      <w:proofErr w:type="spellEnd"/>
      <w:r w:rsidRPr="00D421DA">
        <w:rPr>
          <w:rFonts w:asciiTheme="majorHAnsi" w:hAnsiTheme="majorHAnsi" w:cstheme="majorHAnsi"/>
          <w:sz w:val="22"/>
        </w:rPr>
        <w:t xml:space="preserve"> schulmanager-</w:t>
      </w:r>
      <w:proofErr w:type="spellStart"/>
      <w:r w:rsidRPr="00D421DA">
        <w:rPr>
          <w:rFonts w:asciiTheme="majorHAnsi" w:hAnsiTheme="majorHAnsi" w:cstheme="majorHAnsi"/>
          <w:sz w:val="22"/>
        </w:rPr>
        <w:t>homework</w:t>
      </w:r>
      <w:proofErr w:type="spellEnd"/>
      <w:r w:rsidRPr="00D421DA">
        <w:rPr>
          <w:rFonts w:asciiTheme="majorHAnsi" w:hAnsiTheme="majorHAnsi" w:cstheme="majorHAnsi"/>
          <w:sz w:val="22"/>
        </w:rPr>
        <w:t>-</w:t>
      </w:r>
      <w:proofErr w:type="spellStart"/>
      <w:r w:rsidRPr="00D421DA">
        <w:rPr>
          <w:rFonts w:asciiTheme="majorHAnsi" w:hAnsiTheme="majorHAnsi" w:cstheme="majorHAnsi"/>
          <w:sz w:val="22"/>
        </w:rPr>
        <w:t>watcher</w:t>
      </w:r>
      <w:proofErr w:type="spellEnd"/>
      <w:r w:rsidRPr="00D421DA">
        <w:rPr>
          <w:rFonts w:asciiTheme="majorHAnsi" w:hAnsiTheme="majorHAnsi" w:cstheme="majorHAnsi"/>
          <w:sz w:val="22"/>
        </w:rPr>
        <w:t xml:space="preserve"> </w:t>
      </w:r>
      <w:proofErr w:type="spellStart"/>
      <w:r w:rsidRPr="00D421DA">
        <w:rPr>
          <w:rFonts w:asciiTheme="majorHAnsi" w:hAnsiTheme="majorHAnsi" w:cstheme="majorHAnsi"/>
          <w:sz w:val="22"/>
        </w:rPr>
        <w:t>node</w:t>
      </w:r>
      <w:proofErr w:type="spellEnd"/>
      <w:r w:rsidRPr="00D421DA">
        <w:rPr>
          <w:rFonts w:asciiTheme="majorHAnsi" w:hAnsiTheme="majorHAnsi" w:cstheme="majorHAnsi"/>
          <w:sz w:val="22"/>
        </w:rPr>
        <w:t xml:space="preserve"> </w:t>
      </w:r>
      <w:proofErr w:type="spellStart"/>
      <w:r w:rsidRPr="00D421DA">
        <w:rPr>
          <w:rFonts w:asciiTheme="majorHAnsi" w:hAnsiTheme="majorHAnsi" w:cstheme="majorHAnsi"/>
          <w:sz w:val="22"/>
        </w:rPr>
        <w:t>src</w:t>
      </w:r>
      <w:proofErr w:type="spellEnd"/>
      <w:r w:rsidRPr="00D421DA">
        <w:rPr>
          <w:rFonts w:asciiTheme="majorHAnsi" w:hAnsiTheme="majorHAnsi" w:cstheme="majorHAnsi"/>
          <w:sz w:val="22"/>
        </w:rPr>
        <w:t>/test-mail.js</w:t>
      </w:r>
    </w:p>
    <w:p w14:paraId="34C55EEB" w14:textId="1B1A79CC"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sz w:val="22"/>
        </w:rPr>
        <w:t xml:space="preserve">Regulären Betrieb überwachen und Reports unter </w:t>
      </w:r>
      <w:proofErr w:type="spellStart"/>
      <w:r w:rsidRPr="00D421DA">
        <w:rPr>
          <w:rFonts w:asciiTheme="majorHAnsi" w:hAnsiTheme="majorHAnsi" w:cstheme="majorHAnsi"/>
          <w:sz w:val="22"/>
        </w:rPr>
        <w:t>data</w:t>
      </w:r>
      <w:proofErr w:type="spellEnd"/>
      <w:r w:rsidRPr="00D421DA">
        <w:rPr>
          <w:rFonts w:asciiTheme="majorHAnsi" w:hAnsiTheme="majorHAnsi" w:cstheme="majorHAnsi"/>
          <w:sz w:val="22"/>
        </w:rPr>
        <w:t>/ prüfen.</w:t>
      </w:r>
      <w:r w:rsidR="003C7798" w:rsidRPr="00D421DA">
        <w:rPr>
          <w:rFonts w:asciiTheme="majorHAnsi" w:hAnsiTheme="majorHAnsi" w:cstheme="majorHAnsi"/>
        </w:rPr>
        <w:br/>
      </w:r>
    </w:p>
    <w:p w14:paraId="12D736EA" w14:textId="77777777" w:rsidR="007C6CCB" w:rsidRPr="00D421DA" w:rsidRDefault="00A74F2E">
      <w:pPr>
        <w:rPr>
          <w:rFonts w:asciiTheme="majorHAnsi" w:hAnsiTheme="majorHAnsi" w:cstheme="majorHAnsi"/>
        </w:rPr>
      </w:pPr>
      <w:r w:rsidRPr="00D421DA">
        <w:rPr>
          <w:rFonts w:asciiTheme="majorHAnsi" w:hAnsiTheme="majorHAnsi" w:cstheme="majorHAnsi"/>
        </w:rPr>
        <w:t>0.1 Projektstand (DE)</w:t>
      </w:r>
    </w:p>
    <w:p w14:paraId="656264CE" w14:textId="77777777" w:rsidR="007C6CCB" w:rsidRPr="00D421DA" w:rsidRDefault="00A74F2E">
      <w:pPr>
        <w:rPr>
          <w:rFonts w:asciiTheme="majorHAnsi" w:hAnsiTheme="majorHAnsi" w:cstheme="majorHAnsi"/>
        </w:rPr>
      </w:pPr>
      <w:r w:rsidRPr="00D421DA">
        <w:rPr>
          <w:rFonts w:asciiTheme="majorHAnsi" w:hAnsiTheme="majorHAnsi" w:cstheme="majorHAnsi"/>
        </w:rPr>
        <w:t>v1.0 (04.03.2026)</w:t>
      </w:r>
    </w:p>
    <w:p w14:paraId="0AC21CB7" w14:textId="77777777" w:rsidR="007C6CCB" w:rsidRPr="00D421DA" w:rsidRDefault="00A74F2E">
      <w:pPr>
        <w:rPr>
          <w:rFonts w:asciiTheme="majorHAnsi" w:hAnsiTheme="majorHAnsi" w:cstheme="majorHAnsi"/>
        </w:rPr>
      </w:pPr>
      <w:r w:rsidRPr="00D421DA">
        <w:rPr>
          <w:rFonts w:asciiTheme="majorHAnsi" w:hAnsiTheme="majorHAnsi" w:cstheme="majorHAnsi"/>
        </w:rPr>
        <w:t>Enthalten sind u.a. folgende Funktionen:</w:t>
      </w:r>
    </w:p>
    <w:p w14:paraId="53D43ED8"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Direkter Login am Schulmanager mit eigenem Konto.</w:t>
      </w:r>
    </w:p>
    <w:p w14:paraId="107BBE50"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Regelmäßiger Abruf sichtbarer Hausaufgaben im konfigurierbaren Zeitfenster.</w:t>
      </w:r>
    </w:p>
    <w:p w14:paraId="7640AE5E"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Erkennung von neu hinzugekommenen und entfernten Hausaufgaben.</w:t>
      </w:r>
    </w:p>
    <w:p w14:paraId="2A6E4BE7"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HTML- und Text-Mails mit Anhängen im Schulmanager-nahen Stil.</w:t>
      </w:r>
    </w:p>
    <w:p w14:paraId="6462AB37"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Aufbewahrung von Snapshots, Reports und Log-Dateien mit Rotation.</w:t>
      </w:r>
    </w:p>
    <w:p w14:paraId="384F5611"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Testmail-Funktion ohne Veränderung echter Watcher-Daten.</w:t>
      </w:r>
    </w:p>
    <w:p w14:paraId="56A59208" w14:textId="77777777"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t>1. Einleitung</w:t>
      </w:r>
    </w:p>
    <w:p w14:paraId="28E01E2A" w14:textId="77777777" w:rsidR="007C6CCB" w:rsidRPr="00D421DA" w:rsidRDefault="00A74F2E">
      <w:pPr>
        <w:rPr>
          <w:rFonts w:asciiTheme="majorHAnsi" w:hAnsiTheme="majorHAnsi" w:cstheme="majorHAnsi"/>
        </w:rPr>
      </w:pPr>
      <w:r w:rsidRPr="00D421DA">
        <w:rPr>
          <w:rFonts w:asciiTheme="majorHAnsi" w:hAnsiTheme="majorHAnsi" w:cstheme="majorHAnsi"/>
        </w:rPr>
        <w:t>Der Schulmanager-</w:t>
      </w:r>
      <w:proofErr w:type="spellStart"/>
      <w:r w:rsidRPr="00D421DA">
        <w:rPr>
          <w:rFonts w:asciiTheme="majorHAnsi" w:hAnsiTheme="majorHAnsi" w:cstheme="majorHAnsi"/>
        </w:rPr>
        <w:t>Homework</w:t>
      </w:r>
      <w:proofErr w:type="spellEnd"/>
      <w:r w:rsidRPr="00D421DA">
        <w:rPr>
          <w:rFonts w:asciiTheme="majorHAnsi" w:hAnsiTheme="majorHAnsi" w:cstheme="majorHAnsi"/>
        </w:rPr>
        <w:t>-Watcher ist ein Node.js-/Docker-Projekt zur regelmäßigen Prüfung sichtbarer Hausaufgaben im Schulmanager. Es ruft die Daten in festen Intervallen ab, speichert Snapshots, erkennt Änderungen und versendet bei Bedarf E-Mails mit Nachweisdateien.</w:t>
      </w:r>
    </w:p>
    <w:p w14:paraId="38F20242" w14:textId="77777777" w:rsidR="007C6CCB" w:rsidRPr="00D421DA" w:rsidRDefault="00A74F2E">
      <w:pPr>
        <w:rPr>
          <w:rFonts w:asciiTheme="majorHAnsi" w:hAnsiTheme="majorHAnsi" w:cstheme="majorHAnsi"/>
        </w:rPr>
      </w:pPr>
      <w:r w:rsidRPr="00D421DA">
        <w:rPr>
          <w:rFonts w:asciiTheme="majorHAnsi" w:hAnsiTheme="majorHAnsi" w:cstheme="majorHAnsi"/>
        </w:rPr>
        <w:t>Das Projekt richtet sich an technisch versierte Nutzer, die den zeitlichen Verlauf von Hausaufgabeneinträgen nachvollziehen möchten. Der Watcher dokumentiert dabei nicht den serverseitigen Erstellzeitpunkt, sondern den Zeitpunkt, zu dem eine Hausaufgabe erstmals vom Watcher erkannt wurde.</w:t>
      </w:r>
    </w:p>
    <w:p w14:paraId="473320FA" w14:textId="77777777" w:rsidR="003C7798" w:rsidRPr="00D421DA" w:rsidRDefault="003C7798">
      <w:pPr>
        <w:rPr>
          <w:rFonts w:asciiTheme="majorHAnsi" w:hAnsiTheme="majorHAnsi" w:cstheme="majorHAnsi"/>
        </w:rPr>
      </w:pPr>
    </w:p>
    <w:p w14:paraId="532C932C" w14:textId="77777777" w:rsidR="003C7798" w:rsidRPr="00D421DA" w:rsidRDefault="003C7798">
      <w:pPr>
        <w:rPr>
          <w:rFonts w:asciiTheme="majorHAnsi" w:hAnsiTheme="majorHAnsi" w:cstheme="majorHAnsi"/>
        </w:rPr>
      </w:pPr>
    </w:p>
    <w:p w14:paraId="374D5F04" w14:textId="77777777"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lastRenderedPageBreak/>
        <w:t>2. Funktionsumfang</w:t>
      </w:r>
    </w:p>
    <w:p w14:paraId="2E42E968"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Direkter API-Login gegen den Schulmanager mit Benutzername und Passwort.</w:t>
      </w:r>
    </w:p>
    <w:p w14:paraId="58010329"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Konfigurierbares Beobachtungsfenster, z.B. 10 Tage zurück und 7 Tage voraus.</w:t>
      </w:r>
    </w:p>
    <w:p w14:paraId="39E32791"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Abruf per Cron-Zeitplan, z.B. alle 30 Minuten von 06:00 bis 21:30 Uhr.</w:t>
      </w:r>
    </w:p>
    <w:p w14:paraId="5A71C030"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Erstellung von HTML-Mails, Text-</w:t>
      </w:r>
      <w:proofErr w:type="spellStart"/>
      <w:r w:rsidRPr="00D421DA">
        <w:rPr>
          <w:rFonts w:asciiTheme="majorHAnsi" w:hAnsiTheme="majorHAnsi" w:cstheme="majorHAnsi"/>
        </w:rPr>
        <w:t>Fallback</w:t>
      </w:r>
      <w:proofErr w:type="spellEnd"/>
      <w:r w:rsidRPr="00D421DA">
        <w:rPr>
          <w:rFonts w:asciiTheme="majorHAnsi" w:hAnsiTheme="majorHAnsi" w:cstheme="majorHAnsi"/>
        </w:rPr>
        <w:t xml:space="preserve"> und Dateianhängen.</w:t>
      </w:r>
    </w:p>
    <w:p w14:paraId="58E6DB76"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Deutsches Datumsformat, Wochentage und übersichtliche Darstellung in den E-Mails.</w:t>
      </w:r>
    </w:p>
    <w:p w14:paraId="2B7E1888"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Manueller Einmallauf und Testmail für Funktionstests.</w:t>
      </w:r>
    </w:p>
    <w:p w14:paraId="1F7FEB01"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Rotation und Bereinigung älterer Daten über RETENTION_DAYS.</w:t>
      </w:r>
    </w:p>
    <w:p w14:paraId="096757CA" w14:textId="77777777"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t>3. Paket-Inhalt und Ordnerstruktur</w:t>
      </w:r>
    </w:p>
    <w:p w14:paraId="5C9F8C5D" w14:textId="77777777" w:rsidR="007C6CCB" w:rsidRPr="00D421DA" w:rsidRDefault="00A74F2E">
      <w:pPr>
        <w:rPr>
          <w:rFonts w:asciiTheme="majorHAnsi" w:hAnsiTheme="majorHAnsi" w:cstheme="majorHAnsi"/>
        </w:rPr>
      </w:pPr>
      <w:r w:rsidRPr="00D421DA">
        <w:rPr>
          <w:rFonts w:asciiTheme="majorHAnsi" w:hAnsiTheme="majorHAnsi" w:cstheme="majorHAnsi"/>
        </w:rPr>
        <w:t>Im Projekt enthalten sind typischerweise:</w:t>
      </w:r>
    </w:p>
    <w:p w14:paraId="6FD8BD86" w14:textId="77777777" w:rsidR="007C6CCB" w:rsidRPr="008464ED" w:rsidRDefault="00A74F2E">
      <w:pPr>
        <w:pStyle w:val="Aufzhlungszeichen"/>
        <w:spacing w:after="40"/>
        <w:rPr>
          <w:rFonts w:asciiTheme="majorHAnsi" w:hAnsiTheme="majorHAnsi" w:cstheme="majorHAnsi"/>
          <w:lang w:val="nl-NL"/>
        </w:rPr>
      </w:pPr>
      <w:r w:rsidRPr="008464ED">
        <w:rPr>
          <w:rFonts w:asciiTheme="majorHAnsi" w:hAnsiTheme="majorHAnsi" w:cstheme="majorHAnsi"/>
          <w:lang w:val="nl-NL"/>
        </w:rPr>
        <w:t>docker-compose.yml - Start des Containers</w:t>
      </w:r>
    </w:p>
    <w:p w14:paraId="68EBB38A"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Dockerfile</w:t>
      </w:r>
      <w:proofErr w:type="spellEnd"/>
      <w:r w:rsidRPr="00D421DA">
        <w:rPr>
          <w:rFonts w:asciiTheme="majorHAnsi" w:hAnsiTheme="majorHAnsi" w:cstheme="majorHAnsi"/>
        </w:rPr>
        <w:t xml:space="preserve"> - </w:t>
      </w:r>
      <w:proofErr w:type="spellStart"/>
      <w:r w:rsidRPr="00D421DA">
        <w:rPr>
          <w:rFonts w:asciiTheme="majorHAnsi" w:hAnsiTheme="majorHAnsi" w:cstheme="majorHAnsi"/>
        </w:rPr>
        <w:t>Build</w:t>
      </w:r>
      <w:proofErr w:type="spellEnd"/>
      <w:r w:rsidRPr="00D421DA">
        <w:rPr>
          <w:rFonts w:asciiTheme="majorHAnsi" w:hAnsiTheme="majorHAnsi" w:cstheme="majorHAnsi"/>
        </w:rPr>
        <w:t xml:space="preserve"> des Images</w:t>
      </w:r>
    </w:p>
    <w:p w14:paraId="3553AAB2" w14:textId="77777777" w:rsidR="007C6CCB" w:rsidRPr="00D421DA" w:rsidRDefault="00A74F2E">
      <w:pPr>
        <w:pStyle w:val="Aufzhlungszeichen"/>
        <w:spacing w:after="40"/>
        <w:rPr>
          <w:rFonts w:asciiTheme="majorHAnsi" w:hAnsiTheme="majorHAnsi" w:cstheme="majorHAnsi"/>
        </w:rPr>
      </w:pPr>
      <w:proofErr w:type="spellStart"/>
      <w:proofErr w:type="gramStart"/>
      <w:r w:rsidRPr="00D421DA">
        <w:rPr>
          <w:rFonts w:asciiTheme="majorHAnsi" w:hAnsiTheme="majorHAnsi" w:cstheme="majorHAnsi"/>
        </w:rPr>
        <w:t>package.json</w:t>
      </w:r>
      <w:proofErr w:type="spellEnd"/>
      <w:proofErr w:type="gramEnd"/>
      <w:r w:rsidRPr="00D421DA">
        <w:rPr>
          <w:rFonts w:asciiTheme="majorHAnsi" w:hAnsiTheme="majorHAnsi" w:cstheme="majorHAnsi"/>
        </w:rPr>
        <w:t xml:space="preserve"> - Node.js-Abhängigkeiten und Skripte</w:t>
      </w:r>
    </w:p>
    <w:p w14:paraId="65C84847" w14:textId="77777777" w:rsidR="007C6CCB" w:rsidRPr="00D421DA" w:rsidRDefault="00A74F2E">
      <w:pPr>
        <w:pStyle w:val="Aufzhlungszeichen"/>
        <w:spacing w:after="40"/>
        <w:rPr>
          <w:rFonts w:asciiTheme="majorHAnsi" w:hAnsiTheme="majorHAnsi" w:cstheme="majorHAnsi"/>
        </w:rPr>
      </w:pPr>
      <w:proofErr w:type="gramStart"/>
      <w:r w:rsidRPr="00D421DA">
        <w:rPr>
          <w:rFonts w:asciiTheme="majorHAnsi" w:hAnsiTheme="majorHAnsi" w:cstheme="majorHAnsi"/>
        </w:rPr>
        <w:t>.</w:t>
      </w:r>
      <w:proofErr w:type="spellStart"/>
      <w:r w:rsidRPr="00D421DA">
        <w:rPr>
          <w:rFonts w:asciiTheme="majorHAnsi" w:hAnsiTheme="majorHAnsi" w:cstheme="majorHAnsi"/>
        </w:rPr>
        <w:t>env</w:t>
      </w:r>
      <w:proofErr w:type="spellEnd"/>
      <w:proofErr w:type="gramEnd"/>
      <w:r w:rsidRPr="00D421DA">
        <w:rPr>
          <w:rFonts w:asciiTheme="majorHAnsi" w:hAnsiTheme="majorHAnsi" w:cstheme="majorHAnsi"/>
        </w:rPr>
        <w:t xml:space="preserve"> - Konfiguration für Login, Mail und Zeitplan</w:t>
      </w:r>
    </w:p>
    <w:p w14:paraId="4F89AEEC"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src</w:t>
      </w:r>
      <w:proofErr w:type="spellEnd"/>
      <w:r w:rsidRPr="00D421DA">
        <w:rPr>
          <w:rFonts w:asciiTheme="majorHAnsi" w:hAnsiTheme="majorHAnsi" w:cstheme="majorHAnsi"/>
        </w:rPr>
        <w:t>/ - Quellcode des Watchers</w:t>
      </w:r>
    </w:p>
    <w:p w14:paraId="7008797C"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data</w:t>
      </w:r>
      <w:proofErr w:type="spellEnd"/>
      <w:r w:rsidRPr="00D421DA">
        <w:rPr>
          <w:rFonts w:asciiTheme="majorHAnsi" w:hAnsiTheme="majorHAnsi" w:cstheme="majorHAnsi"/>
        </w:rPr>
        <w:t>/ - Laufzeitdaten wie Reports, Snapshots, Logs und Mailvorschauen</w:t>
      </w:r>
    </w:p>
    <w:p w14:paraId="10297D84"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secrets</w:t>
      </w:r>
      <w:proofErr w:type="spellEnd"/>
      <w:r w:rsidRPr="00D421DA">
        <w:rPr>
          <w:rFonts w:asciiTheme="majorHAnsi" w:hAnsiTheme="majorHAnsi" w:cstheme="majorHAnsi"/>
        </w:rPr>
        <w:t>/ - optionaler Ordner für lokale Geheimnisse oder Zusatzdateien</w:t>
      </w:r>
    </w:p>
    <w:p w14:paraId="22C0E0FC" w14:textId="77777777" w:rsidR="007C6CCB" w:rsidRPr="00D421DA" w:rsidRDefault="00A74F2E">
      <w:pPr>
        <w:rPr>
          <w:rFonts w:asciiTheme="majorHAnsi" w:hAnsiTheme="majorHAnsi" w:cstheme="majorHAnsi"/>
        </w:rPr>
      </w:pPr>
      <w:r w:rsidRPr="00D421DA">
        <w:rPr>
          <w:rFonts w:asciiTheme="majorHAnsi" w:hAnsiTheme="majorHAnsi" w:cstheme="majorHAnsi"/>
        </w:rPr>
        <w:t>Empfohlener Speicherort auf Synology oder Linux-Server:</w:t>
      </w:r>
    </w:p>
    <w:p w14:paraId="5C83E795" w14:textId="77777777" w:rsidR="007C6CCB" w:rsidRPr="00D421DA" w:rsidRDefault="00A74F2E">
      <w:pPr>
        <w:shd w:val="clear" w:color="auto" w:fill="EDEDED"/>
        <w:spacing w:before="80" w:after="160"/>
        <w:ind w:left="142" w:right="142"/>
        <w:rPr>
          <w:rFonts w:asciiTheme="majorHAnsi" w:hAnsiTheme="majorHAnsi" w:cstheme="majorHAnsi"/>
        </w:rPr>
      </w:pPr>
      <w:r w:rsidRPr="00D421DA">
        <w:rPr>
          <w:rFonts w:asciiTheme="majorHAnsi" w:eastAsia="Consolas" w:hAnsiTheme="majorHAnsi" w:cstheme="majorHAnsi"/>
          <w:sz w:val="22"/>
        </w:rPr>
        <w:t>/volume2/</w:t>
      </w:r>
      <w:proofErr w:type="spellStart"/>
      <w:r w:rsidRPr="00D421DA">
        <w:rPr>
          <w:rFonts w:asciiTheme="majorHAnsi" w:eastAsia="Consolas" w:hAnsiTheme="majorHAnsi" w:cstheme="majorHAnsi"/>
          <w:sz w:val="22"/>
        </w:rPr>
        <w:t>docker</w:t>
      </w:r>
      <w:proofErr w:type="spellEnd"/>
      <w:r w:rsidRPr="00D421DA">
        <w:rPr>
          <w:rFonts w:asciiTheme="majorHAnsi" w:eastAsia="Consolas" w:hAnsiTheme="majorHAnsi" w:cstheme="majorHAnsi"/>
          <w:sz w:val="22"/>
        </w:rPr>
        <w:t>/schulmanager-</w:t>
      </w:r>
      <w:proofErr w:type="spellStart"/>
      <w:r w:rsidRPr="00D421DA">
        <w:rPr>
          <w:rFonts w:asciiTheme="majorHAnsi" w:eastAsia="Consolas" w:hAnsiTheme="majorHAnsi" w:cstheme="majorHAnsi"/>
          <w:sz w:val="22"/>
        </w:rPr>
        <w:t>homework</w:t>
      </w:r>
      <w:proofErr w:type="spellEnd"/>
      <w:r w:rsidRPr="00D421DA">
        <w:rPr>
          <w:rFonts w:asciiTheme="majorHAnsi" w:eastAsia="Consolas" w:hAnsiTheme="majorHAnsi" w:cstheme="majorHAnsi"/>
          <w:sz w:val="22"/>
        </w:rPr>
        <w:t>-</w:t>
      </w:r>
      <w:proofErr w:type="spellStart"/>
      <w:r w:rsidRPr="00D421DA">
        <w:rPr>
          <w:rFonts w:asciiTheme="majorHAnsi" w:eastAsia="Consolas" w:hAnsiTheme="majorHAnsi" w:cstheme="majorHAnsi"/>
          <w:sz w:val="22"/>
        </w:rPr>
        <w:t>watcher</w:t>
      </w:r>
      <w:proofErr w:type="spellEnd"/>
      <w:r w:rsidRPr="00D421DA">
        <w:rPr>
          <w:rFonts w:asciiTheme="majorHAnsi" w:eastAsia="Consolas" w:hAnsiTheme="majorHAnsi" w:cstheme="majorHAnsi"/>
          <w:sz w:val="22"/>
        </w:rPr>
        <w:t>/</w:t>
      </w:r>
    </w:p>
    <w:p w14:paraId="4B581645" w14:textId="77777777"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t>4. Voraussetzungen</w:t>
      </w:r>
    </w:p>
    <w:p w14:paraId="0D5B386D"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Docker und Docker </w:t>
      </w:r>
      <w:proofErr w:type="spellStart"/>
      <w:r w:rsidRPr="00D421DA">
        <w:rPr>
          <w:rFonts w:asciiTheme="majorHAnsi" w:hAnsiTheme="majorHAnsi" w:cstheme="majorHAnsi"/>
        </w:rPr>
        <w:t>Compose</w:t>
      </w:r>
      <w:proofErr w:type="spellEnd"/>
      <w:r w:rsidRPr="00D421DA">
        <w:rPr>
          <w:rFonts w:asciiTheme="majorHAnsi" w:hAnsiTheme="majorHAnsi" w:cstheme="majorHAnsi"/>
        </w:rPr>
        <w:t xml:space="preserve"> bzw. </w:t>
      </w:r>
      <w:proofErr w:type="spellStart"/>
      <w:r w:rsidRPr="00D421DA">
        <w:rPr>
          <w:rFonts w:asciiTheme="majorHAnsi" w:hAnsiTheme="majorHAnsi" w:cstheme="majorHAnsi"/>
        </w:rPr>
        <w:t>compose</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plugin</w:t>
      </w:r>
      <w:proofErr w:type="spellEnd"/>
      <w:r w:rsidRPr="00D421DA">
        <w:rPr>
          <w:rFonts w:asciiTheme="majorHAnsi" w:hAnsiTheme="majorHAnsi" w:cstheme="majorHAnsi"/>
        </w:rPr>
        <w:t>.</w:t>
      </w:r>
    </w:p>
    <w:p w14:paraId="7F905B86"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Ein eigener Schulmanager-Zugang mit Zugriff auf die Hausaufgabenansicht.</w:t>
      </w:r>
    </w:p>
    <w:p w14:paraId="60143125"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Ein SMTP-Konto für Benachrichtigungen.</w:t>
      </w:r>
    </w:p>
    <w:p w14:paraId="01AE2FE3"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Ausreichende Schreibrechte im Projektordner für </w:t>
      </w:r>
      <w:proofErr w:type="spellStart"/>
      <w:r w:rsidRPr="00D421DA">
        <w:rPr>
          <w:rFonts w:asciiTheme="majorHAnsi" w:hAnsiTheme="majorHAnsi" w:cstheme="majorHAnsi"/>
        </w:rPr>
        <w:t>data</w:t>
      </w:r>
      <w:proofErr w:type="spellEnd"/>
      <w:r w:rsidRPr="00D421DA">
        <w:rPr>
          <w:rFonts w:asciiTheme="majorHAnsi" w:hAnsiTheme="majorHAnsi" w:cstheme="majorHAnsi"/>
        </w:rPr>
        <w:t>/ und Logs.</w:t>
      </w:r>
    </w:p>
    <w:p w14:paraId="126FC9F8"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Grundkenntnisse im Umgang mit Shell, SSH oder der Docker-Oberfläche des NAS.</w:t>
      </w:r>
    </w:p>
    <w:p w14:paraId="3888BCD1" w14:textId="77777777" w:rsidR="003C7798" w:rsidRPr="00D421DA" w:rsidRDefault="003C7798">
      <w:pPr>
        <w:spacing w:before="200"/>
        <w:rPr>
          <w:rFonts w:asciiTheme="majorHAnsi" w:eastAsia="Aptos Display" w:hAnsiTheme="majorHAnsi" w:cstheme="majorHAnsi"/>
          <w:b/>
          <w:color w:val="2F5DA9"/>
          <w:sz w:val="32"/>
          <w:szCs w:val="32"/>
        </w:rPr>
      </w:pPr>
    </w:p>
    <w:p w14:paraId="67DC55C1" w14:textId="77777777" w:rsidR="003C7798" w:rsidRPr="00D421DA" w:rsidRDefault="003C7798">
      <w:pPr>
        <w:spacing w:before="200"/>
        <w:rPr>
          <w:rFonts w:asciiTheme="majorHAnsi" w:eastAsia="Aptos Display" w:hAnsiTheme="majorHAnsi" w:cstheme="majorHAnsi"/>
          <w:b/>
          <w:color w:val="2F5DA9"/>
          <w:sz w:val="32"/>
          <w:szCs w:val="32"/>
        </w:rPr>
      </w:pPr>
    </w:p>
    <w:p w14:paraId="4EC04BC9" w14:textId="77777777" w:rsidR="003C7798" w:rsidRPr="00D421DA" w:rsidRDefault="003C7798">
      <w:pPr>
        <w:spacing w:before="200"/>
        <w:rPr>
          <w:rFonts w:asciiTheme="majorHAnsi" w:eastAsia="Aptos Display" w:hAnsiTheme="majorHAnsi" w:cstheme="majorHAnsi"/>
          <w:b/>
          <w:color w:val="2F5DA9"/>
          <w:sz w:val="32"/>
          <w:szCs w:val="32"/>
        </w:rPr>
      </w:pPr>
    </w:p>
    <w:p w14:paraId="1D441577" w14:textId="77777777" w:rsidR="003C7798" w:rsidRPr="00D421DA" w:rsidRDefault="003C7798">
      <w:pPr>
        <w:spacing w:before="200"/>
        <w:rPr>
          <w:rFonts w:asciiTheme="majorHAnsi" w:eastAsia="Aptos Display" w:hAnsiTheme="majorHAnsi" w:cstheme="majorHAnsi"/>
          <w:b/>
          <w:color w:val="2F5DA9"/>
          <w:sz w:val="32"/>
          <w:szCs w:val="32"/>
        </w:rPr>
      </w:pPr>
    </w:p>
    <w:p w14:paraId="68CEDA9E" w14:textId="77777777" w:rsidR="003C7798" w:rsidRPr="00D421DA" w:rsidRDefault="003C7798">
      <w:pPr>
        <w:spacing w:before="200"/>
        <w:rPr>
          <w:rFonts w:asciiTheme="majorHAnsi" w:eastAsia="Aptos Display" w:hAnsiTheme="majorHAnsi" w:cstheme="majorHAnsi"/>
          <w:b/>
          <w:color w:val="2F5DA9"/>
          <w:sz w:val="32"/>
          <w:szCs w:val="32"/>
        </w:rPr>
      </w:pPr>
    </w:p>
    <w:p w14:paraId="0FE1CFBC" w14:textId="77777777" w:rsidR="003C7798" w:rsidRPr="00D421DA" w:rsidRDefault="003C7798">
      <w:pPr>
        <w:spacing w:before="200"/>
        <w:rPr>
          <w:rFonts w:asciiTheme="majorHAnsi" w:eastAsia="Aptos Display" w:hAnsiTheme="majorHAnsi" w:cstheme="majorHAnsi"/>
          <w:b/>
          <w:color w:val="2F5DA9"/>
          <w:sz w:val="32"/>
          <w:szCs w:val="32"/>
        </w:rPr>
      </w:pPr>
    </w:p>
    <w:p w14:paraId="28A3AE75" w14:textId="77777777" w:rsidR="003C7798" w:rsidRPr="00D421DA" w:rsidRDefault="003C7798">
      <w:pPr>
        <w:spacing w:before="200"/>
        <w:rPr>
          <w:rFonts w:asciiTheme="majorHAnsi" w:eastAsia="Aptos Display" w:hAnsiTheme="majorHAnsi" w:cstheme="majorHAnsi"/>
          <w:b/>
          <w:color w:val="2F5DA9"/>
          <w:sz w:val="32"/>
          <w:szCs w:val="32"/>
        </w:rPr>
      </w:pPr>
    </w:p>
    <w:p w14:paraId="65A3F2E7" w14:textId="64EB0ECD"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lastRenderedPageBreak/>
        <w:t>5. Installation und erster Start</w:t>
      </w:r>
    </w:p>
    <w:p w14:paraId="5DAA8785" w14:textId="77777777" w:rsidR="007C6CCB" w:rsidRPr="00D421DA" w:rsidRDefault="00A74F2E">
      <w:pPr>
        <w:spacing w:before="160" w:after="40"/>
        <w:rPr>
          <w:rFonts w:asciiTheme="majorHAnsi" w:hAnsiTheme="majorHAnsi" w:cstheme="majorHAnsi"/>
        </w:rPr>
      </w:pPr>
      <w:r w:rsidRPr="00D421DA">
        <w:rPr>
          <w:rFonts w:asciiTheme="majorHAnsi" w:hAnsiTheme="majorHAnsi" w:cstheme="majorHAnsi"/>
          <w:b/>
          <w:color w:val="222222"/>
          <w:sz w:val="28"/>
        </w:rPr>
        <w:t>Schnellstart in 6 Schritten</w:t>
      </w:r>
    </w:p>
    <w:p w14:paraId="721DDFF7" w14:textId="77777777" w:rsidR="007C6CCB" w:rsidRPr="00D421DA" w:rsidRDefault="00A74F2E">
      <w:pPr>
        <w:spacing w:after="40"/>
        <w:ind w:left="113" w:hanging="113"/>
        <w:rPr>
          <w:rFonts w:asciiTheme="majorHAnsi" w:hAnsiTheme="majorHAnsi" w:cstheme="majorHAnsi"/>
        </w:rPr>
      </w:pPr>
      <w:r w:rsidRPr="00D421DA">
        <w:rPr>
          <w:rFonts w:asciiTheme="majorHAnsi" w:hAnsiTheme="majorHAnsi" w:cstheme="majorHAnsi"/>
          <w:b/>
        </w:rPr>
        <w:t xml:space="preserve">1.  </w:t>
      </w:r>
      <w:r w:rsidRPr="00D421DA">
        <w:rPr>
          <w:rFonts w:asciiTheme="majorHAnsi" w:hAnsiTheme="majorHAnsi" w:cstheme="majorHAnsi"/>
        </w:rPr>
        <w:t>Projektordner anlegen und alle Dateien dort ablegen.</w:t>
      </w:r>
    </w:p>
    <w:p w14:paraId="7F260116" w14:textId="77777777" w:rsidR="007C6CCB" w:rsidRPr="00D421DA" w:rsidRDefault="00A74F2E">
      <w:pPr>
        <w:spacing w:after="40"/>
        <w:ind w:left="113" w:hanging="113"/>
        <w:rPr>
          <w:rFonts w:asciiTheme="majorHAnsi" w:hAnsiTheme="majorHAnsi" w:cstheme="majorHAnsi"/>
        </w:rPr>
      </w:pPr>
      <w:r w:rsidRPr="00D421DA">
        <w:rPr>
          <w:rFonts w:asciiTheme="majorHAnsi" w:hAnsiTheme="majorHAnsi" w:cstheme="majorHAnsi"/>
          <w:b/>
        </w:rPr>
        <w:t xml:space="preserve">2.  </w:t>
      </w:r>
      <w:proofErr w:type="gramStart"/>
      <w:r w:rsidRPr="00D421DA">
        <w:rPr>
          <w:rFonts w:asciiTheme="majorHAnsi" w:hAnsiTheme="majorHAnsi" w:cstheme="majorHAnsi"/>
        </w:rPr>
        <w:t>Die .</w:t>
      </w:r>
      <w:proofErr w:type="spellStart"/>
      <w:r w:rsidRPr="00D421DA">
        <w:rPr>
          <w:rFonts w:asciiTheme="majorHAnsi" w:hAnsiTheme="majorHAnsi" w:cstheme="majorHAnsi"/>
        </w:rPr>
        <w:t>env</w:t>
      </w:r>
      <w:proofErr w:type="spellEnd"/>
      <w:proofErr w:type="gramEnd"/>
      <w:r w:rsidRPr="00D421DA">
        <w:rPr>
          <w:rFonts w:asciiTheme="majorHAnsi" w:hAnsiTheme="majorHAnsi" w:cstheme="majorHAnsi"/>
        </w:rPr>
        <w:t xml:space="preserve"> mit Schulmanager- und SMTP-Daten befüllen.</w:t>
      </w:r>
    </w:p>
    <w:p w14:paraId="70049AA8" w14:textId="77777777" w:rsidR="007C6CCB" w:rsidRPr="00D421DA" w:rsidRDefault="00A74F2E">
      <w:pPr>
        <w:spacing w:after="40"/>
        <w:ind w:left="113" w:hanging="113"/>
        <w:rPr>
          <w:rFonts w:asciiTheme="majorHAnsi" w:hAnsiTheme="majorHAnsi" w:cstheme="majorHAnsi"/>
        </w:rPr>
      </w:pPr>
      <w:r w:rsidRPr="00D421DA">
        <w:rPr>
          <w:rFonts w:asciiTheme="majorHAnsi" w:hAnsiTheme="majorHAnsi" w:cstheme="majorHAnsi"/>
          <w:b/>
        </w:rPr>
        <w:t xml:space="preserve">3.  </w:t>
      </w:r>
      <w:r w:rsidRPr="00D421DA">
        <w:rPr>
          <w:rFonts w:asciiTheme="majorHAnsi" w:hAnsiTheme="majorHAnsi" w:cstheme="majorHAnsi"/>
        </w:rPr>
        <w:t xml:space="preserve">Im Projektordner bauen und starten: </w:t>
      </w:r>
      <w:proofErr w:type="spellStart"/>
      <w:r w:rsidRPr="00D421DA">
        <w:rPr>
          <w:rFonts w:asciiTheme="majorHAnsi" w:hAnsiTheme="majorHAnsi" w:cstheme="majorHAnsi"/>
        </w:rPr>
        <w:t>docker</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compose</w:t>
      </w:r>
      <w:proofErr w:type="spellEnd"/>
      <w:r w:rsidRPr="00D421DA">
        <w:rPr>
          <w:rFonts w:asciiTheme="majorHAnsi" w:hAnsiTheme="majorHAnsi" w:cstheme="majorHAnsi"/>
        </w:rPr>
        <w:t xml:space="preserve"> down &amp;&amp; </w:t>
      </w:r>
      <w:proofErr w:type="spellStart"/>
      <w:r w:rsidRPr="00D421DA">
        <w:rPr>
          <w:rFonts w:asciiTheme="majorHAnsi" w:hAnsiTheme="majorHAnsi" w:cstheme="majorHAnsi"/>
        </w:rPr>
        <w:t>docker</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compose</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up</w:t>
      </w:r>
      <w:proofErr w:type="spellEnd"/>
      <w:r w:rsidRPr="00D421DA">
        <w:rPr>
          <w:rFonts w:asciiTheme="majorHAnsi" w:hAnsiTheme="majorHAnsi" w:cstheme="majorHAnsi"/>
        </w:rPr>
        <w:t xml:space="preserve"> -d --</w:t>
      </w:r>
      <w:proofErr w:type="spellStart"/>
      <w:r w:rsidRPr="00D421DA">
        <w:rPr>
          <w:rFonts w:asciiTheme="majorHAnsi" w:hAnsiTheme="majorHAnsi" w:cstheme="majorHAnsi"/>
        </w:rPr>
        <w:t>build</w:t>
      </w:r>
      <w:proofErr w:type="spellEnd"/>
    </w:p>
    <w:p w14:paraId="7BAE0DFF" w14:textId="77777777" w:rsidR="007C6CCB" w:rsidRPr="00D421DA" w:rsidRDefault="00A74F2E">
      <w:pPr>
        <w:spacing w:after="40"/>
        <w:ind w:left="113" w:hanging="113"/>
        <w:rPr>
          <w:rFonts w:asciiTheme="majorHAnsi" w:hAnsiTheme="majorHAnsi" w:cstheme="majorHAnsi"/>
        </w:rPr>
      </w:pPr>
      <w:r w:rsidRPr="00D421DA">
        <w:rPr>
          <w:rFonts w:asciiTheme="majorHAnsi" w:hAnsiTheme="majorHAnsi" w:cstheme="majorHAnsi"/>
          <w:b/>
        </w:rPr>
        <w:t xml:space="preserve">4.  </w:t>
      </w:r>
      <w:r w:rsidRPr="00D421DA">
        <w:rPr>
          <w:rFonts w:asciiTheme="majorHAnsi" w:hAnsiTheme="majorHAnsi" w:cstheme="majorHAnsi"/>
        </w:rPr>
        <w:t>Logs prüfen, bis ein erfolgreicher Lauf gemeldet wird.</w:t>
      </w:r>
    </w:p>
    <w:p w14:paraId="5F5BF049" w14:textId="77777777" w:rsidR="007C6CCB" w:rsidRPr="00D421DA" w:rsidRDefault="00A74F2E">
      <w:pPr>
        <w:spacing w:after="40"/>
        <w:ind w:left="113" w:hanging="113"/>
        <w:rPr>
          <w:rFonts w:asciiTheme="majorHAnsi" w:hAnsiTheme="majorHAnsi" w:cstheme="majorHAnsi"/>
        </w:rPr>
      </w:pPr>
      <w:r w:rsidRPr="00D421DA">
        <w:rPr>
          <w:rFonts w:asciiTheme="majorHAnsi" w:hAnsiTheme="majorHAnsi" w:cstheme="majorHAnsi"/>
          <w:b/>
        </w:rPr>
        <w:t xml:space="preserve">5.  </w:t>
      </w:r>
      <w:r w:rsidRPr="00D421DA">
        <w:rPr>
          <w:rFonts w:asciiTheme="majorHAnsi" w:hAnsiTheme="majorHAnsi" w:cstheme="majorHAnsi"/>
        </w:rPr>
        <w:t>Testmail senden und Darstellung im Mailprogramm prüfen.</w:t>
      </w:r>
    </w:p>
    <w:p w14:paraId="651E1C13" w14:textId="77777777" w:rsidR="007C6CCB" w:rsidRPr="00D421DA" w:rsidRDefault="00A74F2E">
      <w:pPr>
        <w:spacing w:after="40"/>
        <w:ind w:left="113" w:hanging="113"/>
        <w:rPr>
          <w:rFonts w:asciiTheme="majorHAnsi" w:hAnsiTheme="majorHAnsi" w:cstheme="majorHAnsi"/>
        </w:rPr>
      </w:pPr>
      <w:r w:rsidRPr="00D421DA">
        <w:rPr>
          <w:rFonts w:asciiTheme="majorHAnsi" w:hAnsiTheme="majorHAnsi" w:cstheme="majorHAnsi"/>
          <w:b/>
        </w:rPr>
        <w:t xml:space="preserve">6.  </w:t>
      </w:r>
      <w:r w:rsidRPr="00D421DA">
        <w:rPr>
          <w:rFonts w:asciiTheme="majorHAnsi" w:hAnsiTheme="majorHAnsi" w:cstheme="majorHAnsi"/>
        </w:rPr>
        <w:t>Bei Bedarf einen manuellen Einmallauf ausführen und Reports kontrollieren.</w:t>
      </w:r>
    </w:p>
    <w:p w14:paraId="4F27F2E5" w14:textId="77777777" w:rsidR="007C6CCB" w:rsidRPr="00D421DA" w:rsidRDefault="00A74F2E">
      <w:pPr>
        <w:spacing w:before="160" w:after="40"/>
        <w:rPr>
          <w:rFonts w:asciiTheme="majorHAnsi" w:hAnsiTheme="majorHAnsi" w:cstheme="majorHAnsi"/>
        </w:rPr>
      </w:pPr>
      <w:r w:rsidRPr="00D421DA">
        <w:rPr>
          <w:rFonts w:asciiTheme="majorHAnsi" w:hAnsiTheme="majorHAnsi" w:cstheme="majorHAnsi"/>
          <w:b/>
          <w:color w:val="222222"/>
          <w:sz w:val="28"/>
        </w:rPr>
        <w:t>Wichtige Befehle</w:t>
      </w:r>
    </w:p>
    <w:p w14:paraId="4A9E2DE8" w14:textId="77777777" w:rsidR="007C6CCB" w:rsidRPr="00D421DA" w:rsidRDefault="00A74F2E">
      <w:pPr>
        <w:shd w:val="clear" w:color="auto" w:fill="EDEDED"/>
        <w:spacing w:before="80" w:after="160"/>
        <w:ind w:left="142" w:right="142"/>
        <w:rPr>
          <w:rFonts w:asciiTheme="majorHAnsi" w:hAnsiTheme="majorHAnsi" w:cstheme="majorHAnsi"/>
        </w:rPr>
      </w:pPr>
      <w:proofErr w:type="spellStart"/>
      <w:r w:rsidRPr="00D421DA">
        <w:rPr>
          <w:rFonts w:asciiTheme="majorHAnsi" w:eastAsia="Consolas" w:hAnsiTheme="majorHAnsi" w:cstheme="majorHAnsi"/>
          <w:sz w:val="22"/>
        </w:rPr>
        <w:t>docker</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compose</w:t>
      </w:r>
      <w:proofErr w:type="spellEnd"/>
      <w:r w:rsidRPr="00D421DA">
        <w:rPr>
          <w:rFonts w:asciiTheme="majorHAnsi" w:eastAsia="Consolas" w:hAnsiTheme="majorHAnsi" w:cstheme="majorHAnsi"/>
          <w:sz w:val="22"/>
        </w:rPr>
        <w:t xml:space="preserve"> down</w:t>
      </w:r>
      <w:r w:rsidRPr="00D421DA">
        <w:rPr>
          <w:rFonts w:asciiTheme="majorHAnsi" w:eastAsia="Consolas" w:hAnsiTheme="majorHAnsi" w:cstheme="majorHAnsi"/>
          <w:sz w:val="22"/>
        </w:rPr>
        <w:br/>
      </w:r>
      <w:proofErr w:type="spellStart"/>
      <w:r w:rsidRPr="00D421DA">
        <w:rPr>
          <w:rFonts w:asciiTheme="majorHAnsi" w:eastAsia="Consolas" w:hAnsiTheme="majorHAnsi" w:cstheme="majorHAnsi"/>
          <w:sz w:val="22"/>
        </w:rPr>
        <w:t>docker</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compose</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up</w:t>
      </w:r>
      <w:proofErr w:type="spellEnd"/>
      <w:r w:rsidRPr="00D421DA">
        <w:rPr>
          <w:rFonts w:asciiTheme="majorHAnsi" w:eastAsia="Consolas" w:hAnsiTheme="majorHAnsi" w:cstheme="majorHAnsi"/>
          <w:sz w:val="22"/>
        </w:rPr>
        <w:t xml:space="preserve"> -d --</w:t>
      </w:r>
      <w:proofErr w:type="spellStart"/>
      <w:r w:rsidRPr="00D421DA">
        <w:rPr>
          <w:rFonts w:asciiTheme="majorHAnsi" w:eastAsia="Consolas" w:hAnsiTheme="majorHAnsi" w:cstheme="majorHAnsi"/>
          <w:sz w:val="22"/>
        </w:rPr>
        <w:t>build</w:t>
      </w:r>
      <w:proofErr w:type="spellEnd"/>
      <w:r w:rsidRPr="00D421DA">
        <w:rPr>
          <w:rFonts w:asciiTheme="majorHAnsi" w:eastAsia="Consolas" w:hAnsiTheme="majorHAnsi" w:cstheme="majorHAnsi"/>
          <w:sz w:val="22"/>
        </w:rPr>
        <w:br/>
      </w:r>
      <w:proofErr w:type="spellStart"/>
      <w:r w:rsidRPr="00D421DA">
        <w:rPr>
          <w:rFonts w:asciiTheme="majorHAnsi" w:eastAsia="Consolas" w:hAnsiTheme="majorHAnsi" w:cstheme="majorHAnsi"/>
          <w:sz w:val="22"/>
        </w:rPr>
        <w:t>docker</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compose</w:t>
      </w:r>
      <w:proofErr w:type="spellEnd"/>
      <w:r w:rsidRPr="00D421DA">
        <w:rPr>
          <w:rFonts w:asciiTheme="majorHAnsi" w:eastAsia="Consolas" w:hAnsiTheme="majorHAnsi" w:cstheme="majorHAnsi"/>
          <w:sz w:val="22"/>
        </w:rPr>
        <w:t xml:space="preserve"> logs -f</w:t>
      </w:r>
    </w:p>
    <w:p w14:paraId="3153FAA5" w14:textId="77777777" w:rsidR="007C6CCB" w:rsidRPr="00D421DA" w:rsidRDefault="00A74F2E">
      <w:pPr>
        <w:shd w:val="clear" w:color="auto" w:fill="EDEDED"/>
        <w:spacing w:before="80" w:after="160"/>
        <w:ind w:left="142" w:right="142"/>
        <w:rPr>
          <w:rFonts w:asciiTheme="majorHAnsi" w:hAnsiTheme="majorHAnsi" w:cstheme="majorHAnsi"/>
        </w:rPr>
      </w:pPr>
      <w:proofErr w:type="spellStart"/>
      <w:r w:rsidRPr="00D421DA">
        <w:rPr>
          <w:rFonts w:asciiTheme="majorHAnsi" w:eastAsia="Consolas" w:hAnsiTheme="majorHAnsi" w:cstheme="majorHAnsi"/>
          <w:sz w:val="22"/>
        </w:rPr>
        <w:t>docker</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exec</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it</w:t>
      </w:r>
      <w:proofErr w:type="spellEnd"/>
      <w:r w:rsidRPr="00D421DA">
        <w:rPr>
          <w:rFonts w:asciiTheme="majorHAnsi" w:eastAsia="Consolas" w:hAnsiTheme="majorHAnsi" w:cstheme="majorHAnsi"/>
          <w:sz w:val="22"/>
        </w:rPr>
        <w:t xml:space="preserve"> schulmanager-</w:t>
      </w:r>
      <w:proofErr w:type="spellStart"/>
      <w:r w:rsidRPr="00D421DA">
        <w:rPr>
          <w:rFonts w:asciiTheme="majorHAnsi" w:eastAsia="Consolas" w:hAnsiTheme="majorHAnsi" w:cstheme="majorHAnsi"/>
          <w:sz w:val="22"/>
        </w:rPr>
        <w:t>homework</w:t>
      </w:r>
      <w:proofErr w:type="spellEnd"/>
      <w:r w:rsidRPr="00D421DA">
        <w:rPr>
          <w:rFonts w:asciiTheme="majorHAnsi" w:eastAsia="Consolas" w:hAnsiTheme="majorHAnsi" w:cstheme="majorHAnsi"/>
          <w:sz w:val="22"/>
        </w:rPr>
        <w:t>-</w:t>
      </w:r>
      <w:proofErr w:type="spellStart"/>
      <w:r w:rsidRPr="00D421DA">
        <w:rPr>
          <w:rFonts w:asciiTheme="majorHAnsi" w:eastAsia="Consolas" w:hAnsiTheme="majorHAnsi" w:cstheme="majorHAnsi"/>
          <w:sz w:val="22"/>
        </w:rPr>
        <w:t>watcher</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node</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src</w:t>
      </w:r>
      <w:proofErr w:type="spellEnd"/>
      <w:r w:rsidRPr="00D421DA">
        <w:rPr>
          <w:rFonts w:asciiTheme="majorHAnsi" w:eastAsia="Consolas" w:hAnsiTheme="majorHAnsi" w:cstheme="majorHAnsi"/>
          <w:sz w:val="22"/>
        </w:rPr>
        <w:t>/test-mail.js</w:t>
      </w:r>
      <w:r w:rsidRPr="00D421DA">
        <w:rPr>
          <w:rFonts w:asciiTheme="majorHAnsi" w:eastAsia="Consolas" w:hAnsiTheme="majorHAnsi" w:cstheme="majorHAnsi"/>
          <w:sz w:val="22"/>
        </w:rPr>
        <w:br/>
      </w:r>
      <w:proofErr w:type="spellStart"/>
      <w:r w:rsidRPr="00D421DA">
        <w:rPr>
          <w:rFonts w:asciiTheme="majorHAnsi" w:eastAsia="Consolas" w:hAnsiTheme="majorHAnsi" w:cstheme="majorHAnsi"/>
          <w:sz w:val="22"/>
        </w:rPr>
        <w:t>docker</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exec</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it</w:t>
      </w:r>
      <w:proofErr w:type="spellEnd"/>
      <w:r w:rsidRPr="00D421DA">
        <w:rPr>
          <w:rFonts w:asciiTheme="majorHAnsi" w:eastAsia="Consolas" w:hAnsiTheme="majorHAnsi" w:cstheme="majorHAnsi"/>
          <w:sz w:val="22"/>
        </w:rPr>
        <w:t xml:space="preserve"> schulmanager-</w:t>
      </w:r>
      <w:proofErr w:type="spellStart"/>
      <w:r w:rsidRPr="00D421DA">
        <w:rPr>
          <w:rFonts w:asciiTheme="majorHAnsi" w:eastAsia="Consolas" w:hAnsiTheme="majorHAnsi" w:cstheme="majorHAnsi"/>
          <w:sz w:val="22"/>
        </w:rPr>
        <w:t>homework</w:t>
      </w:r>
      <w:proofErr w:type="spellEnd"/>
      <w:r w:rsidRPr="00D421DA">
        <w:rPr>
          <w:rFonts w:asciiTheme="majorHAnsi" w:eastAsia="Consolas" w:hAnsiTheme="majorHAnsi" w:cstheme="majorHAnsi"/>
          <w:sz w:val="22"/>
        </w:rPr>
        <w:t>-</w:t>
      </w:r>
      <w:proofErr w:type="spellStart"/>
      <w:r w:rsidRPr="00D421DA">
        <w:rPr>
          <w:rFonts w:asciiTheme="majorHAnsi" w:eastAsia="Consolas" w:hAnsiTheme="majorHAnsi" w:cstheme="majorHAnsi"/>
          <w:sz w:val="22"/>
        </w:rPr>
        <w:t>watcher</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node</w:t>
      </w:r>
      <w:proofErr w:type="spellEnd"/>
      <w:r w:rsidRPr="00D421DA">
        <w:rPr>
          <w:rFonts w:asciiTheme="majorHAnsi" w:eastAsia="Consolas" w:hAnsiTheme="majorHAnsi" w:cstheme="majorHAnsi"/>
          <w:sz w:val="22"/>
        </w:rPr>
        <w:t xml:space="preserve"> </w:t>
      </w:r>
      <w:proofErr w:type="spellStart"/>
      <w:r w:rsidRPr="00D421DA">
        <w:rPr>
          <w:rFonts w:asciiTheme="majorHAnsi" w:eastAsia="Consolas" w:hAnsiTheme="majorHAnsi" w:cstheme="majorHAnsi"/>
          <w:sz w:val="22"/>
        </w:rPr>
        <w:t>src</w:t>
      </w:r>
      <w:proofErr w:type="spellEnd"/>
      <w:r w:rsidRPr="00D421DA">
        <w:rPr>
          <w:rFonts w:asciiTheme="majorHAnsi" w:eastAsia="Consolas" w:hAnsiTheme="majorHAnsi" w:cstheme="majorHAnsi"/>
          <w:sz w:val="22"/>
        </w:rPr>
        <w:t>/run-once.js</w:t>
      </w:r>
    </w:p>
    <w:p w14:paraId="7DC34BDA" w14:textId="77777777" w:rsidR="007C6CCB" w:rsidRPr="00D421DA" w:rsidRDefault="00A74F2E">
      <w:pPr>
        <w:rPr>
          <w:rFonts w:asciiTheme="majorHAnsi" w:hAnsiTheme="majorHAnsi" w:cstheme="majorHAnsi"/>
        </w:rPr>
      </w:pPr>
      <w:r w:rsidRPr="00D421DA">
        <w:rPr>
          <w:rFonts w:asciiTheme="majorHAnsi" w:hAnsiTheme="majorHAnsi" w:cstheme="majorHAnsi"/>
          <w:i/>
        </w:rPr>
        <w:t xml:space="preserve">Hinweis (Synology): Wenn </w:t>
      </w:r>
      <w:proofErr w:type="spellStart"/>
      <w:r w:rsidRPr="00D421DA">
        <w:rPr>
          <w:rFonts w:asciiTheme="majorHAnsi" w:hAnsiTheme="majorHAnsi" w:cstheme="majorHAnsi"/>
          <w:i/>
        </w:rPr>
        <w:t>docker</w:t>
      </w:r>
      <w:proofErr w:type="spellEnd"/>
      <w:r w:rsidRPr="00D421DA">
        <w:rPr>
          <w:rFonts w:asciiTheme="majorHAnsi" w:hAnsiTheme="majorHAnsi" w:cstheme="majorHAnsi"/>
          <w:i/>
        </w:rPr>
        <w:t xml:space="preserve"> </w:t>
      </w:r>
      <w:proofErr w:type="spellStart"/>
      <w:r w:rsidRPr="00D421DA">
        <w:rPr>
          <w:rFonts w:asciiTheme="majorHAnsi" w:hAnsiTheme="majorHAnsi" w:cstheme="majorHAnsi"/>
          <w:i/>
        </w:rPr>
        <w:t>compose</w:t>
      </w:r>
      <w:proofErr w:type="spellEnd"/>
      <w:r w:rsidRPr="00D421DA">
        <w:rPr>
          <w:rFonts w:asciiTheme="majorHAnsi" w:hAnsiTheme="majorHAnsi" w:cstheme="majorHAnsi"/>
          <w:i/>
        </w:rPr>
        <w:t xml:space="preserve"> </w:t>
      </w:r>
      <w:proofErr w:type="spellStart"/>
      <w:r w:rsidRPr="00D421DA">
        <w:rPr>
          <w:rFonts w:asciiTheme="majorHAnsi" w:hAnsiTheme="majorHAnsi" w:cstheme="majorHAnsi"/>
          <w:i/>
        </w:rPr>
        <w:t>exec</w:t>
      </w:r>
      <w:proofErr w:type="spellEnd"/>
      <w:r w:rsidRPr="00D421DA">
        <w:rPr>
          <w:rFonts w:asciiTheme="majorHAnsi" w:hAnsiTheme="majorHAnsi" w:cstheme="majorHAnsi"/>
          <w:i/>
        </w:rPr>
        <w:t xml:space="preserve"> mit "</w:t>
      </w:r>
      <w:proofErr w:type="spellStart"/>
      <w:r w:rsidRPr="00D421DA">
        <w:rPr>
          <w:rFonts w:asciiTheme="majorHAnsi" w:hAnsiTheme="majorHAnsi" w:cstheme="majorHAnsi"/>
          <w:i/>
        </w:rPr>
        <w:t>no</w:t>
      </w:r>
      <w:proofErr w:type="spellEnd"/>
      <w:r w:rsidRPr="00D421DA">
        <w:rPr>
          <w:rFonts w:asciiTheme="majorHAnsi" w:hAnsiTheme="majorHAnsi" w:cstheme="majorHAnsi"/>
          <w:i/>
        </w:rPr>
        <w:t xml:space="preserve"> </w:t>
      </w:r>
      <w:proofErr w:type="spellStart"/>
      <w:r w:rsidRPr="00D421DA">
        <w:rPr>
          <w:rFonts w:asciiTheme="majorHAnsi" w:hAnsiTheme="majorHAnsi" w:cstheme="majorHAnsi"/>
          <w:i/>
        </w:rPr>
        <w:t>configuration</w:t>
      </w:r>
      <w:proofErr w:type="spellEnd"/>
      <w:r w:rsidRPr="00D421DA">
        <w:rPr>
          <w:rFonts w:asciiTheme="majorHAnsi" w:hAnsiTheme="majorHAnsi" w:cstheme="majorHAnsi"/>
          <w:i/>
        </w:rPr>
        <w:t xml:space="preserve"> </w:t>
      </w:r>
      <w:proofErr w:type="spellStart"/>
      <w:r w:rsidRPr="00D421DA">
        <w:rPr>
          <w:rFonts w:asciiTheme="majorHAnsi" w:hAnsiTheme="majorHAnsi" w:cstheme="majorHAnsi"/>
          <w:i/>
        </w:rPr>
        <w:t>file</w:t>
      </w:r>
      <w:proofErr w:type="spellEnd"/>
      <w:r w:rsidRPr="00D421DA">
        <w:rPr>
          <w:rFonts w:asciiTheme="majorHAnsi" w:hAnsiTheme="majorHAnsi" w:cstheme="majorHAnsi"/>
          <w:i/>
        </w:rPr>
        <w:t xml:space="preserve"> </w:t>
      </w:r>
      <w:proofErr w:type="spellStart"/>
      <w:r w:rsidRPr="00D421DA">
        <w:rPr>
          <w:rFonts w:asciiTheme="majorHAnsi" w:hAnsiTheme="majorHAnsi" w:cstheme="majorHAnsi"/>
          <w:i/>
        </w:rPr>
        <w:t>provided</w:t>
      </w:r>
      <w:proofErr w:type="spellEnd"/>
      <w:r w:rsidRPr="00D421DA">
        <w:rPr>
          <w:rFonts w:asciiTheme="majorHAnsi" w:hAnsiTheme="majorHAnsi" w:cstheme="majorHAnsi"/>
          <w:i/>
        </w:rPr>
        <w:t xml:space="preserve">" fehlschlägt, befindet man sich meist nicht im Projektordner. In diesem Fall entweder in den richtigen Ordner wechseln oder direkt </w:t>
      </w:r>
      <w:proofErr w:type="spellStart"/>
      <w:r w:rsidRPr="00D421DA">
        <w:rPr>
          <w:rFonts w:asciiTheme="majorHAnsi" w:hAnsiTheme="majorHAnsi" w:cstheme="majorHAnsi"/>
          <w:i/>
        </w:rPr>
        <w:t>docker</w:t>
      </w:r>
      <w:proofErr w:type="spellEnd"/>
      <w:r w:rsidRPr="00D421DA">
        <w:rPr>
          <w:rFonts w:asciiTheme="majorHAnsi" w:hAnsiTheme="majorHAnsi" w:cstheme="majorHAnsi"/>
          <w:i/>
        </w:rPr>
        <w:t xml:space="preserve"> </w:t>
      </w:r>
      <w:proofErr w:type="spellStart"/>
      <w:r w:rsidRPr="00D421DA">
        <w:rPr>
          <w:rFonts w:asciiTheme="majorHAnsi" w:hAnsiTheme="majorHAnsi" w:cstheme="majorHAnsi"/>
          <w:i/>
        </w:rPr>
        <w:t>exec</w:t>
      </w:r>
      <w:proofErr w:type="spellEnd"/>
      <w:r w:rsidRPr="00D421DA">
        <w:rPr>
          <w:rFonts w:asciiTheme="majorHAnsi" w:hAnsiTheme="majorHAnsi" w:cstheme="majorHAnsi"/>
          <w:i/>
        </w:rPr>
        <w:t xml:space="preserve"> mit dem Containernamen verwenden.</w:t>
      </w:r>
    </w:p>
    <w:p w14:paraId="3776F57E" w14:textId="77777777" w:rsidR="003C7798" w:rsidRPr="00D421DA" w:rsidRDefault="003C7798">
      <w:pPr>
        <w:spacing w:before="200"/>
        <w:rPr>
          <w:rFonts w:asciiTheme="majorHAnsi" w:eastAsia="Aptos Display" w:hAnsiTheme="majorHAnsi" w:cstheme="majorHAnsi"/>
          <w:b/>
          <w:color w:val="2F5DA9"/>
          <w:sz w:val="32"/>
          <w:szCs w:val="32"/>
        </w:rPr>
      </w:pPr>
    </w:p>
    <w:p w14:paraId="56ABD995" w14:textId="77777777" w:rsidR="003C7798" w:rsidRPr="00D421DA" w:rsidRDefault="003C7798">
      <w:pPr>
        <w:spacing w:before="200"/>
        <w:rPr>
          <w:rFonts w:asciiTheme="majorHAnsi" w:eastAsia="Aptos Display" w:hAnsiTheme="majorHAnsi" w:cstheme="majorHAnsi"/>
          <w:b/>
          <w:color w:val="2F5DA9"/>
          <w:sz w:val="32"/>
          <w:szCs w:val="32"/>
        </w:rPr>
      </w:pPr>
    </w:p>
    <w:p w14:paraId="0719841C" w14:textId="77777777" w:rsidR="003C7798" w:rsidRPr="00D421DA" w:rsidRDefault="003C7798">
      <w:pPr>
        <w:spacing w:before="200"/>
        <w:rPr>
          <w:rFonts w:asciiTheme="majorHAnsi" w:eastAsia="Aptos Display" w:hAnsiTheme="majorHAnsi" w:cstheme="majorHAnsi"/>
          <w:b/>
          <w:color w:val="2F5DA9"/>
          <w:sz w:val="32"/>
          <w:szCs w:val="32"/>
        </w:rPr>
      </w:pPr>
    </w:p>
    <w:p w14:paraId="5642584E" w14:textId="77777777" w:rsidR="003C7798" w:rsidRPr="00D421DA" w:rsidRDefault="003C7798">
      <w:pPr>
        <w:spacing w:before="200"/>
        <w:rPr>
          <w:rFonts w:asciiTheme="majorHAnsi" w:eastAsia="Aptos Display" w:hAnsiTheme="majorHAnsi" w:cstheme="majorHAnsi"/>
          <w:b/>
          <w:color w:val="2F5DA9"/>
          <w:sz w:val="32"/>
          <w:szCs w:val="32"/>
        </w:rPr>
      </w:pPr>
    </w:p>
    <w:p w14:paraId="76BC30AB" w14:textId="77777777" w:rsidR="003C7798" w:rsidRPr="00D421DA" w:rsidRDefault="003C7798">
      <w:pPr>
        <w:spacing w:before="200"/>
        <w:rPr>
          <w:rFonts w:asciiTheme="majorHAnsi" w:eastAsia="Aptos Display" w:hAnsiTheme="majorHAnsi" w:cstheme="majorHAnsi"/>
          <w:b/>
          <w:color w:val="2F5DA9"/>
          <w:sz w:val="32"/>
          <w:szCs w:val="32"/>
        </w:rPr>
      </w:pPr>
    </w:p>
    <w:p w14:paraId="2CB1564C" w14:textId="77777777" w:rsidR="003C7798" w:rsidRPr="00D421DA" w:rsidRDefault="003C7798">
      <w:pPr>
        <w:spacing w:before="200"/>
        <w:rPr>
          <w:rFonts w:asciiTheme="majorHAnsi" w:eastAsia="Aptos Display" w:hAnsiTheme="majorHAnsi" w:cstheme="majorHAnsi"/>
          <w:b/>
          <w:color w:val="2F5DA9"/>
          <w:sz w:val="32"/>
          <w:szCs w:val="32"/>
        </w:rPr>
      </w:pPr>
    </w:p>
    <w:p w14:paraId="38AF2838" w14:textId="77777777" w:rsidR="003C7798" w:rsidRPr="00D421DA" w:rsidRDefault="003C7798">
      <w:pPr>
        <w:spacing w:before="200"/>
        <w:rPr>
          <w:rFonts w:asciiTheme="majorHAnsi" w:eastAsia="Aptos Display" w:hAnsiTheme="majorHAnsi" w:cstheme="majorHAnsi"/>
          <w:b/>
          <w:color w:val="2F5DA9"/>
          <w:sz w:val="32"/>
          <w:szCs w:val="32"/>
        </w:rPr>
      </w:pPr>
    </w:p>
    <w:p w14:paraId="41B1FA65" w14:textId="77777777" w:rsidR="003C7798" w:rsidRPr="00D421DA" w:rsidRDefault="003C7798">
      <w:pPr>
        <w:spacing w:before="200"/>
        <w:rPr>
          <w:rFonts w:asciiTheme="majorHAnsi" w:eastAsia="Aptos Display" w:hAnsiTheme="majorHAnsi" w:cstheme="majorHAnsi"/>
          <w:b/>
          <w:color w:val="2F5DA9"/>
          <w:sz w:val="32"/>
          <w:szCs w:val="32"/>
        </w:rPr>
      </w:pPr>
    </w:p>
    <w:p w14:paraId="1BEEE9FC" w14:textId="77777777" w:rsidR="003C7798" w:rsidRPr="00D421DA" w:rsidRDefault="003C7798">
      <w:pPr>
        <w:spacing w:before="200"/>
        <w:rPr>
          <w:rFonts w:asciiTheme="majorHAnsi" w:eastAsia="Aptos Display" w:hAnsiTheme="majorHAnsi" w:cstheme="majorHAnsi"/>
          <w:b/>
          <w:color w:val="2F5DA9"/>
          <w:sz w:val="32"/>
          <w:szCs w:val="32"/>
        </w:rPr>
      </w:pPr>
    </w:p>
    <w:p w14:paraId="25E852D7" w14:textId="77777777" w:rsidR="003C7798" w:rsidRPr="00D421DA" w:rsidRDefault="003C7798">
      <w:pPr>
        <w:spacing w:before="200"/>
        <w:rPr>
          <w:rFonts w:asciiTheme="majorHAnsi" w:eastAsia="Aptos Display" w:hAnsiTheme="majorHAnsi" w:cstheme="majorHAnsi"/>
          <w:b/>
          <w:color w:val="2F5DA9"/>
          <w:sz w:val="32"/>
          <w:szCs w:val="32"/>
        </w:rPr>
      </w:pPr>
    </w:p>
    <w:p w14:paraId="1CDE3491" w14:textId="77777777" w:rsidR="003C7798" w:rsidRPr="00D421DA" w:rsidRDefault="003C7798">
      <w:pPr>
        <w:spacing w:before="200"/>
        <w:rPr>
          <w:rFonts w:asciiTheme="majorHAnsi" w:eastAsia="Aptos Display" w:hAnsiTheme="majorHAnsi" w:cstheme="majorHAnsi"/>
          <w:b/>
          <w:color w:val="2F5DA9"/>
          <w:sz w:val="32"/>
          <w:szCs w:val="32"/>
        </w:rPr>
      </w:pPr>
    </w:p>
    <w:p w14:paraId="1A9A5C1A" w14:textId="77777777" w:rsidR="003C7798" w:rsidRPr="00D421DA" w:rsidRDefault="003C7798">
      <w:pPr>
        <w:spacing w:before="200"/>
        <w:rPr>
          <w:rFonts w:asciiTheme="majorHAnsi" w:eastAsia="Aptos Display" w:hAnsiTheme="majorHAnsi" w:cstheme="majorHAnsi"/>
          <w:b/>
          <w:color w:val="2F5DA9"/>
          <w:sz w:val="32"/>
          <w:szCs w:val="32"/>
        </w:rPr>
      </w:pPr>
    </w:p>
    <w:p w14:paraId="4841E813" w14:textId="13937273"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lastRenderedPageBreak/>
        <w:t>6. Konfiguration (.</w:t>
      </w:r>
      <w:proofErr w:type="spellStart"/>
      <w:r w:rsidRPr="00D421DA">
        <w:rPr>
          <w:rFonts w:asciiTheme="majorHAnsi" w:eastAsia="Aptos Display" w:hAnsiTheme="majorHAnsi" w:cstheme="majorHAnsi"/>
          <w:b/>
          <w:color w:val="2F5DA9"/>
          <w:sz w:val="32"/>
          <w:szCs w:val="32"/>
        </w:rPr>
        <w:t>env</w:t>
      </w:r>
      <w:proofErr w:type="spellEnd"/>
      <w:r w:rsidRPr="00D421DA">
        <w:rPr>
          <w:rFonts w:asciiTheme="majorHAnsi" w:eastAsia="Aptos Display" w:hAnsiTheme="majorHAnsi" w:cstheme="majorHAnsi"/>
          <w:b/>
          <w:color w:val="2F5DA9"/>
          <w:sz w:val="32"/>
          <w:szCs w:val="32"/>
        </w:rPr>
        <w:t>)</w:t>
      </w:r>
    </w:p>
    <w:p w14:paraId="237100BD" w14:textId="77777777" w:rsidR="007C6CCB" w:rsidRPr="00D421DA" w:rsidRDefault="00A74F2E">
      <w:pPr>
        <w:rPr>
          <w:rFonts w:asciiTheme="majorHAnsi" w:hAnsiTheme="majorHAnsi" w:cstheme="majorHAnsi"/>
        </w:rPr>
      </w:pPr>
      <w:r w:rsidRPr="00D421DA">
        <w:rPr>
          <w:rFonts w:asciiTheme="majorHAnsi" w:hAnsiTheme="majorHAnsi" w:cstheme="majorHAnsi"/>
        </w:rPr>
        <w:t>Eine kompakte, praxistaugliche Beispielkonfiguration sieht so aus:</w:t>
      </w:r>
    </w:p>
    <w:p w14:paraId="41361259" w14:textId="77777777" w:rsidR="007C6CCB" w:rsidRPr="00D421DA" w:rsidRDefault="00A74F2E">
      <w:pPr>
        <w:shd w:val="clear" w:color="auto" w:fill="EDEDED"/>
        <w:spacing w:before="80" w:after="160"/>
        <w:ind w:left="142" w:right="142"/>
        <w:rPr>
          <w:rFonts w:asciiTheme="majorHAnsi" w:hAnsiTheme="majorHAnsi" w:cstheme="majorHAnsi"/>
        </w:rPr>
      </w:pPr>
      <w:r w:rsidRPr="00D421DA">
        <w:rPr>
          <w:rFonts w:asciiTheme="majorHAnsi" w:eastAsia="Consolas" w:hAnsiTheme="majorHAnsi" w:cstheme="majorHAnsi"/>
          <w:sz w:val="22"/>
        </w:rPr>
        <w:t>TZ=Europe/Berlin</w:t>
      </w:r>
      <w:r w:rsidRPr="00D421DA">
        <w:rPr>
          <w:rFonts w:asciiTheme="majorHAnsi" w:eastAsia="Consolas" w:hAnsiTheme="majorHAnsi" w:cstheme="majorHAnsi"/>
          <w:sz w:val="22"/>
        </w:rPr>
        <w:br/>
      </w:r>
      <w:r w:rsidRPr="00D421DA">
        <w:rPr>
          <w:rFonts w:asciiTheme="majorHAnsi" w:eastAsia="Consolas" w:hAnsiTheme="majorHAnsi" w:cstheme="majorHAnsi"/>
          <w:sz w:val="22"/>
        </w:rPr>
        <w:br/>
        <w:t>SCHULMANAGER_BASE_URL=https://login.schulmanager-online.de</w:t>
      </w:r>
      <w:r w:rsidRPr="00D421DA">
        <w:rPr>
          <w:rFonts w:asciiTheme="majorHAnsi" w:eastAsia="Consolas" w:hAnsiTheme="majorHAnsi" w:cstheme="majorHAnsi"/>
          <w:sz w:val="22"/>
        </w:rPr>
        <w:br/>
        <w:t>SCHULMANAGER_USERNAME=DEINE_MAIL</w:t>
      </w:r>
      <w:r w:rsidRPr="00D421DA">
        <w:rPr>
          <w:rFonts w:asciiTheme="majorHAnsi" w:eastAsia="Consolas" w:hAnsiTheme="majorHAnsi" w:cstheme="majorHAnsi"/>
          <w:sz w:val="22"/>
        </w:rPr>
        <w:br/>
        <w:t>SCHULMANAGER_PASSWORD=DEIN_PASSWORT</w:t>
      </w:r>
      <w:r w:rsidRPr="00D421DA">
        <w:rPr>
          <w:rFonts w:asciiTheme="majorHAnsi" w:eastAsia="Consolas" w:hAnsiTheme="majorHAnsi" w:cstheme="majorHAnsi"/>
          <w:sz w:val="22"/>
        </w:rPr>
        <w:br/>
      </w:r>
      <w:r w:rsidRPr="00D421DA">
        <w:rPr>
          <w:rFonts w:asciiTheme="majorHAnsi" w:eastAsia="Consolas" w:hAnsiTheme="majorHAnsi" w:cstheme="majorHAnsi"/>
          <w:sz w:val="22"/>
        </w:rPr>
        <w:br/>
        <w:t>ONLY_CURRENT_WEEK=</w:t>
      </w:r>
      <w:proofErr w:type="spellStart"/>
      <w:r w:rsidRPr="00D421DA">
        <w:rPr>
          <w:rFonts w:asciiTheme="majorHAnsi" w:eastAsia="Consolas" w:hAnsiTheme="majorHAnsi" w:cstheme="majorHAnsi"/>
          <w:sz w:val="22"/>
        </w:rPr>
        <w:t>false</w:t>
      </w:r>
      <w:proofErr w:type="spellEnd"/>
      <w:r w:rsidRPr="00D421DA">
        <w:rPr>
          <w:rFonts w:asciiTheme="majorHAnsi" w:eastAsia="Consolas" w:hAnsiTheme="majorHAnsi" w:cstheme="majorHAnsi"/>
          <w:sz w:val="22"/>
        </w:rPr>
        <w:br/>
        <w:t>HOMEWORK_LOOKBACK_DAYS=10</w:t>
      </w:r>
      <w:r w:rsidRPr="00D421DA">
        <w:rPr>
          <w:rFonts w:asciiTheme="majorHAnsi" w:eastAsia="Consolas" w:hAnsiTheme="majorHAnsi" w:cstheme="majorHAnsi"/>
          <w:sz w:val="22"/>
        </w:rPr>
        <w:br/>
        <w:t>HOMEWORK_LOOKAHEAD_DAYS=7</w:t>
      </w:r>
      <w:r w:rsidRPr="00D421DA">
        <w:rPr>
          <w:rFonts w:asciiTheme="majorHAnsi" w:eastAsia="Consolas" w:hAnsiTheme="majorHAnsi" w:cstheme="majorHAnsi"/>
          <w:sz w:val="22"/>
        </w:rPr>
        <w:br/>
      </w:r>
      <w:r w:rsidRPr="00D421DA">
        <w:rPr>
          <w:rFonts w:asciiTheme="majorHAnsi" w:eastAsia="Consolas" w:hAnsiTheme="majorHAnsi" w:cstheme="majorHAnsi"/>
          <w:sz w:val="22"/>
        </w:rPr>
        <w:br/>
        <w:t>CRON_SCHEDULE=0,30 6-21 * * *</w:t>
      </w:r>
      <w:r w:rsidRPr="00D421DA">
        <w:rPr>
          <w:rFonts w:asciiTheme="majorHAnsi" w:eastAsia="Consolas" w:hAnsiTheme="majorHAnsi" w:cstheme="majorHAnsi"/>
          <w:sz w:val="22"/>
        </w:rPr>
        <w:br/>
        <w:t>RUN_ON_START=</w:t>
      </w:r>
      <w:proofErr w:type="spellStart"/>
      <w:r w:rsidRPr="00D421DA">
        <w:rPr>
          <w:rFonts w:asciiTheme="majorHAnsi" w:eastAsia="Consolas" w:hAnsiTheme="majorHAnsi" w:cstheme="majorHAnsi"/>
          <w:sz w:val="22"/>
        </w:rPr>
        <w:t>true</w:t>
      </w:r>
      <w:proofErr w:type="spellEnd"/>
      <w:r w:rsidRPr="00D421DA">
        <w:rPr>
          <w:rFonts w:asciiTheme="majorHAnsi" w:eastAsia="Consolas" w:hAnsiTheme="majorHAnsi" w:cstheme="majorHAnsi"/>
          <w:sz w:val="22"/>
        </w:rPr>
        <w:br/>
      </w:r>
      <w:r w:rsidRPr="00D421DA">
        <w:rPr>
          <w:rFonts w:asciiTheme="majorHAnsi" w:eastAsia="Consolas" w:hAnsiTheme="majorHAnsi" w:cstheme="majorHAnsi"/>
          <w:sz w:val="22"/>
        </w:rPr>
        <w:br/>
        <w:t>RETENTION_DAYS=31</w:t>
      </w:r>
      <w:r w:rsidRPr="00D421DA">
        <w:rPr>
          <w:rFonts w:asciiTheme="majorHAnsi" w:eastAsia="Consolas" w:hAnsiTheme="majorHAnsi" w:cstheme="majorHAnsi"/>
          <w:sz w:val="22"/>
        </w:rPr>
        <w:br/>
      </w:r>
      <w:r w:rsidRPr="00D421DA">
        <w:rPr>
          <w:rFonts w:asciiTheme="majorHAnsi" w:eastAsia="Consolas" w:hAnsiTheme="majorHAnsi" w:cstheme="majorHAnsi"/>
          <w:sz w:val="22"/>
        </w:rPr>
        <w:br/>
        <w:t>MAIL_ENABLED=</w:t>
      </w:r>
      <w:proofErr w:type="spellStart"/>
      <w:r w:rsidRPr="00D421DA">
        <w:rPr>
          <w:rFonts w:asciiTheme="majorHAnsi" w:eastAsia="Consolas" w:hAnsiTheme="majorHAnsi" w:cstheme="majorHAnsi"/>
          <w:sz w:val="22"/>
        </w:rPr>
        <w:t>true</w:t>
      </w:r>
      <w:proofErr w:type="spellEnd"/>
      <w:r w:rsidRPr="00D421DA">
        <w:rPr>
          <w:rFonts w:asciiTheme="majorHAnsi" w:eastAsia="Consolas" w:hAnsiTheme="majorHAnsi" w:cstheme="majorHAnsi"/>
          <w:sz w:val="22"/>
        </w:rPr>
        <w:br/>
        <w:t>MAIL_MODE=</w:t>
      </w:r>
      <w:proofErr w:type="spellStart"/>
      <w:r w:rsidRPr="00D421DA">
        <w:rPr>
          <w:rFonts w:asciiTheme="majorHAnsi" w:eastAsia="Consolas" w:hAnsiTheme="majorHAnsi" w:cstheme="majorHAnsi"/>
          <w:sz w:val="22"/>
        </w:rPr>
        <w:t>changes</w:t>
      </w:r>
      <w:proofErr w:type="spellEnd"/>
      <w:r w:rsidRPr="00D421DA">
        <w:rPr>
          <w:rFonts w:asciiTheme="majorHAnsi" w:eastAsia="Consolas" w:hAnsiTheme="majorHAnsi" w:cstheme="majorHAnsi"/>
          <w:sz w:val="22"/>
        </w:rPr>
        <w:br/>
        <w:t>MAIL_ON_ERROR=</w:t>
      </w:r>
      <w:proofErr w:type="spellStart"/>
      <w:r w:rsidRPr="00D421DA">
        <w:rPr>
          <w:rFonts w:asciiTheme="majorHAnsi" w:eastAsia="Consolas" w:hAnsiTheme="majorHAnsi" w:cstheme="majorHAnsi"/>
          <w:sz w:val="22"/>
        </w:rPr>
        <w:t>true</w:t>
      </w:r>
      <w:proofErr w:type="spellEnd"/>
      <w:r w:rsidRPr="00D421DA">
        <w:rPr>
          <w:rFonts w:asciiTheme="majorHAnsi" w:eastAsia="Consolas" w:hAnsiTheme="majorHAnsi" w:cstheme="majorHAnsi"/>
          <w:sz w:val="22"/>
        </w:rPr>
        <w:br/>
        <w:t>SMTP_HOST=DEIN_SMTP_SERVER</w:t>
      </w:r>
      <w:r w:rsidRPr="00D421DA">
        <w:rPr>
          <w:rFonts w:asciiTheme="majorHAnsi" w:eastAsia="Consolas" w:hAnsiTheme="majorHAnsi" w:cstheme="majorHAnsi"/>
          <w:sz w:val="22"/>
        </w:rPr>
        <w:br/>
        <w:t>SMTP_PORT=587</w:t>
      </w:r>
      <w:r w:rsidRPr="00D421DA">
        <w:rPr>
          <w:rFonts w:asciiTheme="majorHAnsi" w:eastAsia="Consolas" w:hAnsiTheme="majorHAnsi" w:cstheme="majorHAnsi"/>
          <w:sz w:val="22"/>
        </w:rPr>
        <w:br/>
        <w:t>SMTP_SECURE=</w:t>
      </w:r>
      <w:proofErr w:type="spellStart"/>
      <w:r w:rsidRPr="00D421DA">
        <w:rPr>
          <w:rFonts w:asciiTheme="majorHAnsi" w:eastAsia="Consolas" w:hAnsiTheme="majorHAnsi" w:cstheme="majorHAnsi"/>
          <w:sz w:val="22"/>
        </w:rPr>
        <w:t>false</w:t>
      </w:r>
      <w:proofErr w:type="spellEnd"/>
      <w:r w:rsidRPr="00D421DA">
        <w:rPr>
          <w:rFonts w:asciiTheme="majorHAnsi" w:eastAsia="Consolas" w:hAnsiTheme="majorHAnsi" w:cstheme="majorHAnsi"/>
          <w:sz w:val="22"/>
        </w:rPr>
        <w:br/>
        <w:t>SMTP_USER=DEIN_SMTP_USER</w:t>
      </w:r>
      <w:r w:rsidRPr="00D421DA">
        <w:rPr>
          <w:rFonts w:asciiTheme="majorHAnsi" w:eastAsia="Consolas" w:hAnsiTheme="majorHAnsi" w:cstheme="majorHAnsi"/>
          <w:sz w:val="22"/>
        </w:rPr>
        <w:br/>
        <w:t>SMTP_PASS=DEIN_SMTP_PASSWORT</w:t>
      </w:r>
      <w:r w:rsidRPr="00D421DA">
        <w:rPr>
          <w:rFonts w:asciiTheme="majorHAnsi" w:eastAsia="Consolas" w:hAnsiTheme="majorHAnsi" w:cstheme="majorHAnsi"/>
          <w:sz w:val="22"/>
        </w:rPr>
        <w:br/>
        <w:t>MAIL_FROM=absender@domain.de</w:t>
      </w:r>
      <w:r w:rsidRPr="00D421DA">
        <w:rPr>
          <w:rFonts w:asciiTheme="majorHAnsi" w:eastAsia="Consolas" w:hAnsiTheme="majorHAnsi" w:cstheme="majorHAnsi"/>
          <w:sz w:val="22"/>
        </w:rPr>
        <w:br/>
        <w:t>MAIL_TO=empfaenger@domain.de</w:t>
      </w:r>
    </w:p>
    <w:p w14:paraId="526AC94E"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TZ - </w:t>
      </w:r>
      <w:r w:rsidRPr="00D421DA">
        <w:rPr>
          <w:rFonts w:asciiTheme="majorHAnsi" w:hAnsiTheme="majorHAnsi" w:cstheme="majorHAnsi"/>
        </w:rPr>
        <w:t xml:space="preserve">Zeitzone des Containers. </w:t>
      </w:r>
      <w:proofErr w:type="spellStart"/>
      <w:r w:rsidRPr="00D421DA">
        <w:rPr>
          <w:rFonts w:asciiTheme="majorHAnsi" w:hAnsiTheme="majorHAnsi" w:cstheme="majorHAnsi"/>
        </w:rPr>
        <w:t>Fuer</w:t>
      </w:r>
      <w:proofErr w:type="spellEnd"/>
      <w:r w:rsidRPr="00D421DA">
        <w:rPr>
          <w:rFonts w:asciiTheme="majorHAnsi" w:hAnsiTheme="majorHAnsi" w:cstheme="majorHAnsi"/>
        </w:rPr>
        <w:t xml:space="preserve"> Deutschland in der Regel Europe/Berlin.</w:t>
      </w:r>
    </w:p>
    <w:p w14:paraId="65B9A188"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SCHULMANAGER_BASE_URL - </w:t>
      </w:r>
      <w:r w:rsidRPr="00D421DA">
        <w:rPr>
          <w:rFonts w:asciiTheme="majorHAnsi" w:hAnsiTheme="majorHAnsi" w:cstheme="majorHAnsi"/>
        </w:rPr>
        <w:t>Basis-URL des Schulmanagers.</w:t>
      </w:r>
    </w:p>
    <w:p w14:paraId="1D76C356"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SCHULMANAGER_USERNAME - </w:t>
      </w:r>
      <w:r w:rsidRPr="00D421DA">
        <w:rPr>
          <w:rFonts w:asciiTheme="majorHAnsi" w:hAnsiTheme="majorHAnsi" w:cstheme="majorHAnsi"/>
        </w:rPr>
        <w:t>Benutzername bzw. E-Mail des eigenen Kontos.</w:t>
      </w:r>
    </w:p>
    <w:p w14:paraId="7030876A"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SCHULMANAGER_PASSWORD - </w:t>
      </w:r>
      <w:r w:rsidRPr="00D421DA">
        <w:rPr>
          <w:rFonts w:asciiTheme="majorHAnsi" w:hAnsiTheme="majorHAnsi" w:cstheme="majorHAnsi"/>
        </w:rPr>
        <w:t>Passwort des eigenen Kontos.</w:t>
      </w:r>
    </w:p>
    <w:p w14:paraId="10C7F129"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ONLY_CURRENT_WEEK - </w:t>
      </w:r>
      <w:proofErr w:type="spellStart"/>
      <w:r w:rsidRPr="00D421DA">
        <w:rPr>
          <w:rFonts w:asciiTheme="majorHAnsi" w:hAnsiTheme="majorHAnsi" w:cstheme="majorHAnsi"/>
        </w:rPr>
        <w:t>true</w:t>
      </w:r>
      <w:proofErr w:type="spellEnd"/>
      <w:r w:rsidRPr="00D421DA">
        <w:rPr>
          <w:rFonts w:asciiTheme="majorHAnsi" w:hAnsiTheme="majorHAnsi" w:cstheme="majorHAnsi"/>
        </w:rPr>
        <w:t xml:space="preserve"> = nur aktuelle Woche. </w:t>
      </w:r>
      <w:proofErr w:type="spellStart"/>
      <w:r w:rsidRPr="00D421DA">
        <w:rPr>
          <w:rFonts w:asciiTheme="majorHAnsi" w:hAnsiTheme="majorHAnsi" w:cstheme="majorHAnsi"/>
        </w:rPr>
        <w:t>false</w:t>
      </w:r>
      <w:proofErr w:type="spellEnd"/>
      <w:r w:rsidRPr="00D421DA">
        <w:rPr>
          <w:rFonts w:asciiTheme="majorHAnsi" w:hAnsiTheme="majorHAnsi" w:cstheme="majorHAnsi"/>
        </w:rPr>
        <w:t xml:space="preserve"> = </w:t>
      </w:r>
      <w:proofErr w:type="spellStart"/>
      <w:r w:rsidRPr="00D421DA">
        <w:rPr>
          <w:rFonts w:asciiTheme="majorHAnsi" w:hAnsiTheme="majorHAnsi" w:cstheme="majorHAnsi"/>
        </w:rPr>
        <w:t>Lookback</w:t>
      </w:r>
      <w:proofErr w:type="spellEnd"/>
      <w:r w:rsidRPr="00D421DA">
        <w:rPr>
          <w:rFonts w:asciiTheme="majorHAnsi" w:hAnsiTheme="majorHAnsi" w:cstheme="majorHAnsi"/>
        </w:rPr>
        <w:t>/</w:t>
      </w:r>
      <w:proofErr w:type="spellStart"/>
      <w:r w:rsidRPr="00D421DA">
        <w:rPr>
          <w:rFonts w:asciiTheme="majorHAnsi" w:hAnsiTheme="majorHAnsi" w:cstheme="majorHAnsi"/>
        </w:rPr>
        <w:t>Lookahead</w:t>
      </w:r>
      <w:proofErr w:type="spellEnd"/>
      <w:r w:rsidRPr="00D421DA">
        <w:rPr>
          <w:rFonts w:asciiTheme="majorHAnsi" w:hAnsiTheme="majorHAnsi" w:cstheme="majorHAnsi"/>
        </w:rPr>
        <w:t>-Fenster verwenden.</w:t>
      </w:r>
    </w:p>
    <w:p w14:paraId="617B6AEA"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HOMEWORK_LOOKBACK_DAYS - </w:t>
      </w:r>
      <w:r w:rsidRPr="00D421DA">
        <w:rPr>
          <w:rFonts w:asciiTheme="majorHAnsi" w:hAnsiTheme="majorHAnsi" w:cstheme="majorHAnsi"/>
        </w:rPr>
        <w:t xml:space="preserve">Wie viele Tage </w:t>
      </w:r>
      <w:proofErr w:type="spellStart"/>
      <w:r w:rsidRPr="00D421DA">
        <w:rPr>
          <w:rFonts w:asciiTheme="majorHAnsi" w:hAnsiTheme="majorHAnsi" w:cstheme="majorHAnsi"/>
        </w:rPr>
        <w:t>rueckwirkend</w:t>
      </w:r>
      <w:proofErr w:type="spellEnd"/>
      <w:r w:rsidRPr="00D421DA">
        <w:rPr>
          <w:rFonts w:asciiTheme="majorHAnsi" w:hAnsiTheme="majorHAnsi" w:cstheme="majorHAnsi"/>
        </w:rPr>
        <w:t xml:space="preserve"> beobachtet werden sollen.</w:t>
      </w:r>
    </w:p>
    <w:p w14:paraId="56C1759D"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HOMEWORK_LOOKAHEAD_DAYS - </w:t>
      </w:r>
      <w:r w:rsidRPr="00D421DA">
        <w:rPr>
          <w:rFonts w:asciiTheme="majorHAnsi" w:hAnsiTheme="majorHAnsi" w:cstheme="majorHAnsi"/>
        </w:rPr>
        <w:t>Wie viele Tage in die Zukunft beobachtet werden sollen.</w:t>
      </w:r>
    </w:p>
    <w:p w14:paraId="56C9E35F"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CRON_SCHEDULE - </w:t>
      </w:r>
      <w:r w:rsidRPr="00D421DA">
        <w:rPr>
          <w:rFonts w:asciiTheme="majorHAnsi" w:hAnsiTheme="majorHAnsi" w:cstheme="majorHAnsi"/>
        </w:rPr>
        <w:t xml:space="preserve">Zeitplan </w:t>
      </w:r>
      <w:proofErr w:type="spellStart"/>
      <w:r w:rsidRPr="00D421DA">
        <w:rPr>
          <w:rFonts w:asciiTheme="majorHAnsi" w:hAnsiTheme="majorHAnsi" w:cstheme="majorHAnsi"/>
        </w:rPr>
        <w:t>fuer</w:t>
      </w:r>
      <w:proofErr w:type="spellEnd"/>
      <w:r w:rsidRPr="00D421DA">
        <w:rPr>
          <w:rFonts w:asciiTheme="majorHAnsi" w:hAnsiTheme="majorHAnsi" w:cstheme="majorHAnsi"/>
        </w:rPr>
        <w:t xml:space="preserve"> Abrufe. Beispiel: alle 30 Minuten zwischen 06:00 und 21:30 Uhr.</w:t>
      </w:r>
    </w:p>
    <w:p w14:paraId="1A249D77"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RUN_ON_START - </w:t>
      </w:r>
      <w:proofErr w:type="spellStart"/>
      <w:r w:rsidRPr="00D421DA">
        <w:rPr>
          <w:rFonts w:asciiTheme="majorHAnsi" w:hAnsiTheme="majorHAnsi" w:cstheme="majorHAnsi"/>
        </w:rPr>
        <w:t>Fuehrt</w:t>
      </w:r>
      <w:proofErr w:type="spellEnd"/>
      <w:r w:rsidRPr="00D421DA">
        <w:rPr>
          <w:rFonts w:asciiTheme="majorHAnsi" w:hAnsiTheme="majorHAnsi" w:cstheme="majorHAnsi"/>
        </w:rPr>
        <w:t xml:space="preserve"> beim Containerstart sofort einen Lauf aus.</w:t>
      </w:r>
    </w:p>
    <w:p w14:paraId="09B98B91"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RETENTION_DAYS - </w:t>
      </w:r>
      <w:r w:rsidRPr="00D421DA">
        <w:rPr>
          <w:rFonts w:asciiTheme="majorHAnsi" w:hAnsiTheme="majorHAnsi" w:cstheme="majorHAnsi"/>
        </w:rPr>
        <w:t>Alte Snapshots und Reports nach einer gewissen Zeit bereinigen.</w:t>
      </w:r>
    </w:p>
    <w:p w14:paraId="2E2BE908"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MAIL_ENABLED - </w:t>
      </w:r>
      <w:r w:rsidRPr="00D421DA">
        <w:rPr>
          <w:rFonts w:asciiTheme="majorHAnsi" w:hAnsiTheme="majorHAnsi" w:cstheme="majorHAnsi"/>
        </w:rPr>
        <w:t>Schaltet den Mailversand ein oder aus.</w:t>
      </w:r>
    </w:p>
    <w:p w14:paraId="6597A9F3"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MAIL_MODE - </w:t>
      </w:r>
      <w:proofErr w:type="spellStart"/>
      <w:r w:rsidRPr="00D421DA">
        <w:rPr>
          <w:rFonts w:asciiTheme="majorHAnsi" w:hAnsiTheme="majorHAnsi" w:cstheme="majorHAnsi"/>
        </w:rPr>
        <w:t>changes</w:t>
      </w:r>
      <w:proofErr w:type="spellEnd"/>
      <w:r w:rsidRPr="00D421DA">
        <w:rPr>
          <w:rFonts w:asciiTheme="majorHAnsi" w:hAnsiTheme="majorHAnsi" w:cstheme="majorHAnsi"/>
        </w:rPr>
        <w:t xml:space="preserve"> = Mail bei Änderungen. Andere Modi </w:t>
      </w:r>
      <w:proofErr w:type="spellStart"/>
      <w:r w:rsidRPr="00D421DA">
        <w:rPr>
          <w:rFonts w:asciiTheme="majorHAnsi" w:hAnsiTheme="majorHAnsi" w:cstheme="majorHAnsi"/>
        </w:rPr>
        <w:t>haengen</w:t>
      </w:r>
      <w:proofErr w:type="spellEnd"/>
      <w:r w:rsidRPr="00D421DA">
        <w:rPr>
          <w:rFonts w:asciiTheme="majorHAnsi" w:hAnsiTheme="majorHAnsi" w:cstheme="majorHAnsi"/>
        </w:rPr>
        <w:t xml:space="preserve"> vom Projektstand ab.</w:t>
      </w:r>
    </w:p>
    <w:p w14:paraId="065FCB83"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MAIL_ON_ERROR - </w:t>
      </w:r>
      <w:r w:rsidRPr="00D421DA">
        <w:rPr>
          <w:rFonts w:asciiTheme="majorHAnsi" w:hAnsiTheme="majorHAnsi" w:cstheme="majorHAnsi"/>
        </w:rPr>
        <w:t>Bei Fehlern ebenfalls eine Mail senden.</w:t>
      </w:r>
    </w:p>
    <w:p w14:paraId="240F1A36"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SMTP_* - </w:t>
      </w:r>
      <w:r w:rsidRPr="00D421DA">
        <w:rPr>
          <w:rFonts w:asciiTheme="majorHAnsi" w:hAnsiTheme="majorHAnsi" w:cstheme="majorHAnsi"/>
        </w:rPr>
        <w:t>SMTP-Server, Port, Sicherheitsmodus und Zugangsdaten.</w:t>
      </w:r>
    </w:p>
    <w:p w14:paraId="726D573D" w14:textId="77777777" w:rsidR="007C6CCB" w:rsidRPr="00D421DA" w:rsidRDefault="00A74F2E">
      <w:pPr>
        <w:spacing w:after="60"/>
        <w:ind w:left="113" w:hanging="113"/>
        <w:rPr>
          <w:rFonts w:asciiTheme="majorHAnsi" w:hAnsiTheme="majorHAnsi" w:cstheme="majorHAnsi"/>
        </w:rPr>
      </w:pPr>
      <w:r w:rsidRPr="00D421DA">
        <w:rPr>
          <w:rFonts w:asciiTheme="majorHAnsi" w:eastAsia="Consolas" w:hAnsiTheme="majorHAnsi" w:cstheme="majorHAnsi"/>
          <w:b/>
        </w:rPr>
        <w:t xml:space="preserve">MAIL_FROM / MAIL_TO - </w:t>
      </w:r>
      <w:r w:rsidRPr="00D421DA">
        <w:rPr>
          <w:rFonts w:asciiTheme="majorHAnsi" w:hAnsiTheme="majorHAnsi" w:cstheme="majorHAnsi"/>
        </w:rPr>
        <w:t xml:space="preserve">Absender- und Empfängeradresse </w:t>
      </w:r>
      <w:proofErr w:type="spellStart"/>
      <w:r w:rsidRPr="00D421DA">
        <w:rPr>
          <w:rFonts w:asciiTheme="majorHAnsi" w:hAnsiTheme="majorHAnsi" w:cstheme="majorHAnsi"/>
        </w:rPr>
        <w:t>fuer</w:t>
      </w:r>
      <w:proofErr w:type="spellEnd"/>
      <w:r w:rsidRPr="00D421DA">
        <w:rPr>
          <w:rFonts w:asciiTheme="majorHAnsi" w:hAnsiTheme="majorHAnsi" w:cstheme="majorHAnsi"/>
        </w:rPr>
        <w:t xml:space="preserve"> Benachrichtigungen.</w:t>
      </w:r>
    </w:p>
    <w:p w14:paraId="369A98A3" w14:textId="77777777"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lastRenderedPageBreak/>
        <w:t>7. Nutzung im Alltag</w:t>
      </w:r>
    </w:p>
    <w:p w14:paraId="63DE63B4" w14:textId="77777777" w:rsidR="007C6CCB" w:rsidRPr="00D421DA" w:rsidRDefault="00A74F2E">
      <w:pPr>
        <w:rPr>
          <w:rFonts w:asciiTheme="majorHAnsi" w:hAnsiTheme="majorHAnsi" w:cstheme="majorHAnsi"/>
        </w:rPr>
      </w:pPr>
      <w:r w:rsidRPr="00D421DA">
        <w:rPr>
          <w:rFonts w:asciiTheme="majorHAnsi" w:hAnsiTheme="majorHAnsi" w:cstheme="majorHAnsi"/>
        </w:rPr>
        <w:t xml:space="preserve">Im normalen Betrieb startet der Container den Watcher </w:t>
      </w:r>
      <w:proofErr w:type="spellStart"/>
      <w:r w:rsidRPr="00D421DA">
        <w:rPr>
          <w:rFonts w:asciiTheme="majorHAnsi" w:hAnsiTheme="majorHAnsi" w:cstheme="majorHAnsi"/>
        </w:rPr>
        <w:t>gemaess</w:t>
      </w:r>
      <w:proofErr w:type="spellEnd"/>
      <w:r w:rsidRPr="00D421DA">
        <w:rPr>
          <w:rFonts w:asciiTheme="majorHAnsi" w:hAnsiTheme="majorHAnsi" w:cstheme="majorHAnsi"/>
        </w:rPr>
        <w:t xml:space="preserve"> CRON_SCHEDULE automatisch. Mit RUN_ON_START=</w:t>
      </w:r>
      <w:proofErr w:type="spellStart"/>
      <w:r w:rsidRPr="00D421DA">
        <w:rPr>
          <w:rFonts w:asciiTheme="majorHAnsi" w:hAnsiTheme="majorHAnsi" w:cstheme="majorHAnsi"/>
        </w:rPr>
        <w:t>true</w:t>
      </w:r>
      <w:proofErr w:type="spellEnd"/>
      <w:r w:rsidRPr="00D421DA">
        <w:rPr>
          <w:rFonts w:asciiTheme="majorHAnsi" w:hAnsiTheme="majorHAnsi" w:cstheme="majorHAnsi"/>
        </w:rPr>
        <w:t xml:space="preserve"> erfolgt beim Neustart </w:t>
      </w:r>
      <w:proofErr w:type="spellStart"/>
      <w:r w:rsidRPr="00D421DA">
        <w:rPr>
          <w:rFonts w:asciiTheme="majorHAnsi" w:hAnsiTheme="majorHAnsi" w:cstheme="majorHAnsi"/>
        </w:rPr>
        <w:t>zusaetzlich</w:t>
      </w:r>
      <w:proofErr w:type="spellEnd"/>
      <w:r w:rsidRPr="00D421DA">
        <w:rPr>
          <w:rFonts w:asciiTheme="majorHAnsi" w:hAnsiTheme="majorHAnsi" w:cstheme="majorHAnsi"/>
        </w:rPr>
        <w:t xml:space="preserve"> direkt ein erster Abruf.</w:t>
      </w:r>
    </w:p>
    <w:p w14:paraId="65A3DCF6"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HTML-Mail </w:t>
      </w:r>
      <w:proofErr w:type="spellStart"/>
      <w:r w:rsidRPr="00D421DA">
        <w:rPr>
          <w:rFonts w:asciiTheme="majorHAnsi" w:hAnsiTheme="majorHAnsi" w:cstheme="majorHAnsi"/>
        </w:rPr>
        <w:t>pruefen</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data</w:t>
      </w:r>
      <w:proofErr w:type="spellEnd"/>
      <w:r w:rsidRPr="00D421DA">
        <w:rPr>
          <w:rFonts w:asciiTheme="majorHAnsi" w:hAnsiTheme="majorHAnsi" w:cstheme="majorHAnsi"/>
        </w:rPr>
        <w:t>/mail/latest-mail.html</w:t>
      </w:r>
    </w:p>
    <w:p w14:paraId="5A60AAC6"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Textvorschau </w:t>
      </w:r>
      <w:proofErr w:type="spellStart"/>
      <w:r w:rsidRPr="00D421DA">
        <w:rPr>
          <w:rFonts w:asciiTheme="majorHAnsi" w:hAnsiTheme="majorHAnsi" w:cstheme="majorHAnsi"/>
        </w:rPr>
        <w:t>pruefen</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data</w:t>
      </w:r>
      <w:proofErr w:type="spellEnd"/>
      <w:r w:rsidRPr="00D421DA">
        <w:rPr>
          <w:rFonts w:asciiTheme="majorHAnsi" w:hAnsiTheme="majorHAnsi" w:cstheme="majorHAnsi"/>
        </w:rPr>
        <w:t>/mail/latest-mail.txt</w:t>
      </w:r>
    </w:p>
    <w:p w14:paraId="49844CDD"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Fehlermail </w:t>
      </w:r>
      <w:proofErr w:type="spellStart"/>
      <w:r w:rsidRPr="00D421DA">
        <w:rPr>
          <w:rFonts w:asciiTheme="majorHAnsi" w:hAnsiTheme="majorHAnsi" w:cstheme="majorHAnsi"/>
        </w:rPr>
        <w:t>pruefen</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data</w:t>
      </w:r>
      <w:proofErr w:type="spellEnd"/>
      <w:r w:rsidRPr="00D421DA">
        <w:rPr>
          <w:rFonts w:asciiTheme="majorHAnsi" w:hAnsiTheme="majorHAnsi" w:cstheme="majorHAnsi"/>
        </w:rPr>
        <w:t>/mail/latest-error-mail.txt</w:t>
      </w:r>
    </w:p>
    <w:p w14:paraId="73859971"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Manuellen Lauf auslösen: </w:t>
      </w:r>
      <w:proofErr w:type="spellStart"/>
      <w:r w:rsidRPr="00D421DA">
        <w:rPr>
          <w:rFonts w:asciiTheme="majorHAnsi" w:hAnsiTheme="majorHAnsi" w:cstheme="majorHAnsi"/>
        </w:rPr>
        <w:t>node</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src</w:t>
      </w:r>
      <w:proofErr w:type="spellEnd"/>
      <w:r w:rsidRPr="00D421DA">
        <w:rPr>
          <w:rFonts w:asciiTheme="majorHAnsi" w:hAnsiTheme="majorHAnsi" w:cstheme="majorHAnsi"/>
        </w:rPr>
        <w:t>/run-once.js</w:t>
      </w:r>
    </w:p>
    <w:p w14:paraId="675C781D"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Testmail senden: </w:t>
      </w:r>
      <w:proofErr w:type="spellStart"/>
      <w:r w:rsidRPr="00D421DA">
        <w:rPr>
          <w:rFonts w:asciiTheme="majorHAnsi" w:hAnsiTheme="majorHAnsi" w:cstheme="majorHAnsi"/>
        </w:rPr>
        <w:t>node</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src</w:t>
      </w:r>
      <w:proofErr w:type="spellEnd"/>
      <w:r w:rsidRPr="00D421DA">
        <w:rPr>
          <w:rFonts w:asciiTheme="majorHAnsi" w:hAnsiTheme="majorHAnsi" w:cstheme="majorHAnsi"/>
        </w:rPr>
        <w:t>/test-mail.js</w:t>
      </w:r>
    </w:p>
    <w:p w14:paraId="6178D84F" w14:textId="77777777" w:rsidR="007C6CCB" w:rsidRPr="00D421DA" w:rsidRDefault="00A74F2E">
      <w:pPr>
        <w:rPr>
          <w:rFonts w:asciiTheme="majorHAnsi" w:hAnsiTheme="majorHAnsi" w:cstheme="majorHAnsi"/>
        </w:rPr>
      </w:pPr>
      <w:r w:rsidRPr="00D421DA">
        <w:rPr>
          <w:rFonts w:asciiTheme="majorHAnsi" w:hAnsiTheme="majorHAnsi" w:cstheme="majorHAnsi"/>
        </w:rPr>
        <w:t xml:space="preserve">Die Testmail </w:t>
      </w:r>
      <w:proofErr w:type="spellStart"/>
      <w:r w:rsidRPr="00D421DA">
        <w:rPr>
          <w:rFonts w:asciiTheme="majorHAnsi" w:hAnsiTheme="majorHAnsi" w:cstheme="majorHAnsi"/>
        </w:rPr>
        <w:t>veraendert</w:t>
      </w:r>
      <w:proofErr w:type="spellEnd"/>
      <w:r w:rsidRPr="00D421DA">
        <w:rPr>
          <w:rFonts w:asciiTheme="majorHAnsi" w:hAnsiTheme="majorHAnsi" w:cstheme="majorHAnsi"/>
        </w:rPr>
        <w:t xml:space="preserve"> bewusst keine echten Watcher-Daten. Sie dient </w:t>
      </w:r>
      <w:proofErr w:type="spellStart"/>
      <w:r w:rsidRPr="00D421DA">
        <w:rPr>
          <w:rFonts w:asciiTheme="majorHAnsi" w:hAnsiTheme="majorHAnsi" w:cstheme="majorHAnsi"/>
        </w:rPr>
        <w:t>ausschliesslich</w:t>
      </w:r>
      <w:proofErr w:type="spellEnd"/>
      <w:r w:rsidRPr="00D421DA">
        <w:rPr>
          <w:rFonts w:asciiTheme="majorHAnsi" w:hAnsiTheme="majorHAnsi" w:cstheme="majorHAnsi"/>
        </w:rPr>
        <w:t xml:space="preserve"> der Prüfung von SMTP, Maillayout und </w:t>
      </w:r>
      <w:proofErr w:type="spellStart"/>
      <w:r w:rsidRPr="00D421DA">
        <w:rPr>
          <w:rFonts w:asciiTheme="majorHAnsi" w:hAnsiTheme="majorHAnsi" w:cstheme="majorHAnsi"/>
        </w:rPr>
        <w:t>Anhaengen</w:t>
      </w:r>
      <w:proofErr w:type="spellEnd"/>
      <w:r w:rsidRPr="00D421DA">
        <w:rPr>
          <w:rFonts w:asciiTheme="majorHAnsi" w:hAnsiTheme="majorHAnsi" w:cstheme="majorHAnsi"/>
        </w:rPr>
        <w:t>.</w:t>
      </w:r>
    </w:p>
    <w:p w14:paraId="740F3E7D" w14:textId="77777777"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t>8. Reports, Anhänge und Datenspeicher</w:t>
      </w:r>
    </w:p>
    <w:p w14:paraId="07DD41EA"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data</w:t>
      </w:r>
      <w:proofErr w:type="spellEnd"/>
      <w:r w:rsidRPr="00D421DA">
        <w:rPr>
          <w:rFonts w:asciiTheme="majorHAnsi" w:hAnsiTheme="majorHAnsi" w:cstheme="majorHAnsi"/>
        </w:rPr>
        <w:t>/mail/ - Text- und HTML-Vorschauen der zuletzt versendeten Mails.</w:t>
      </w:r>
    </w:p>
    <w:p w14:paraId="4E367544"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data/reports/latest-evidence.md - aktueller Nachweisreport.</w:t>
      </w:r>
    </w:p>
    <w:p w14:paraId="1A3D8194"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data</w:t>
      </w:r>
      <w:proofErr w:type="spellEnd"/>
      <w:r w:rsidRPr="00D421DA">
        <w:rPr>
          <w:rFonts w:asciiTheme="majorHAnsi" w:hAnsiTheme="majorHAnsi" w:cstheme="majorHAnsi"/>
        </w:rPr>
        <w:t>/</w:t>
      </w:r>
      <w:proofErr w:type="spellStart"/>
      <w:r w:rsidRPr="00D421DA">
        <w:rPr>
          <w:rFonts w:asciiTheme="majorHAnsi" w:hAnsiTheme="majorHAnsi" w:cstheme="majorHAnsi"/>
        </w:rPr>
        <w:t>reports</w:t>
      </w:r>
      <w:proofErr w:type="spellEnd"/>
      <w:r w:rsidRPr="00D421DA">
        <w:rPr>
          <w:rFonts w:asciiTheme="majorHAnsi" w:hAnsiTheme="majorHAnsi" w:cstheme="majorHAnsi"/>
        </w:rPr>
        <w:t xml:space="preserve">/watch-window-first-seen.csv bzw. JSON - </w:t>
      </w:r>
      <w:proofErr w:type="spellStart"/>
      <w:r w:rsidRPr="00D421DA">
        <w:rPr>
          <w:rFonts w:asciiTheme="majorHAnsi" w:hAnsiTheme="majorHAnsi" w:cstheme="majorHAnsi"/>
        </w:rPr>
        <w:t>Uebersicht</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ueber</w:t>
      </w:r>
      <w:proofErr w:type="spellEnd"/>
      <w:r w:rsidRPr="00D421DA">
        <w:rPr>
          <w:rFonts w:asciiTheme="majorHAnsi" w:hAnsiTheme="majorHAnsi" w:cstheme="majorHAnsi"/>
        </w:rPr>
        <w:t xml:space="preserve"> erstmals erkannte Hausaufgaben.</w:t>
      </w:r>
    </w:p>
    <w:p w14:paraId="44A0D65E"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data</w:t>
      </w:r>
      <w:proofErr w:type="spellEnd"/>
      <w:r w:rsidRPr="00D421DA">
        <w:rPr>
          <w:rFonts w:asciiTheme="majorHAnsi" w:hAnsiTheme="majorHAnsi" w:cstheme="majorHAnsi"/>
        </w:rPr>
        <w:t>/</w:t>
      </w:r>
      <w:proofErr w:type="spellStart"/>
      <w:r w:rsidRPr="00D421DA">
        <w:rPr>
          <w:rFonts w:asciiTheme="majorHAnsi" w:hAnsiTheme="majorHAnsi" w:cstheme="majorHAnsi"/>
        </w:rPr>
        <w:t>snapshots</w:t>
      </w:r>
      <w:proofErr w:type="spellEnd"/>
      <w:r w:rsidRPr="00D421DA">
        <w:rPr>
          <w:rFonts w:asciiTheme="majorHAnsi" w:hAnsiTheme="majorHAnsi" w:cstheme="majorHAnsi"/>
        </w:rPr>
        <w:t>/ - gespeicherte Abrufe als JSON.</w:t>
      </w:r>
    </w:p>
    <w:p w14:paraId="694CB88D"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data</w:t>
      </w:r>
      <w:proofErr w:type="spellEnd"/>
      <w:r w:rsidRPr="00D421DA">
        <w:rPr>
          <w:rFonts w:asciiTheme="majorHAnsi" w:hAnsiTheme="majorHAnsi" w:cstheme="majorHAnsi"/>
        </w:rPr>
        <w:t xml:space="preserve">/logs/ - </w:t>
      </w:r>
      <w:proofErr w:type="spellStart"/>
      <w:r w:rsidRPr="00D421DA">
        <w:rPr>
          <w:rFonts w:asciiTheme="majorHAnsi" w:hAnsiTheme="majorHAnsi" w:cstheme="majorHAnsi"/>
        </w:rPr>
        <w:t>Debug</w:t>
      </w:r>
      <w:proofErr w:type="spellEnd"/>
      <w:r w:rsidRPr="00D421DA">
        <w:rPr>
          <w:rFonts w:asciiTheme="majorHAnsi" w:hAnsiTheme="majorHAnsi" w:cstheme="majorHAnsi"/>
        </w:rPr>
        <w:t>- und Fehlerdateien.</w:t>
      </w:r>
    </w:p>
    <w:p w14:paraId="3F50E259" w14:textId="77777777" w:rsidR="007C6CCB" w:rsidRPr="00D421DA" w:rsidRDefault="00A74F2E">
      <w:pPr>
        <w:rPr>
          <w:rFonts w:asciiTheme="majorHAnsi" w:hAnsiTheme="majorHAnsi" w:cstheme="majorHAnsi"/>
        </w:rPr>
      </w:pPr>
      <w:r w:rsidRPr="00D421DA">
        <w:rPr>
          <w:rFonts w:asciiTheme="majorHAnsi" w:hAnsiTheme="majorHAnsi" w:cstheme="majorHAnsi"/>
        </w:rPr>
        <w:t xml:space="preserve">Die E-Mails enthalten in der Regel drei Anhänge: einen </w:t>
      </w:r>
      <w:proofErr w:type="spellStart"/>
      <w:r w:rsidRPr="00D421DA">
        <w:rPr>
          <w:rFonts w:asciiTheme="majorHAnsi" w:hAnsiTheme="majorHAnsi" w:cstheme="majorHAnsi"/>
        </w:rPr>
        <w:t>Markdown</w:t>
      </w:r>
      <w:proofErr w:type="spellEnd"/>
      <w:r w:rsidRPr="00D421DA">
        <w:rPr>
          <w:rFonts w:asciiTheme="majorHAnsi" w:hAnsiTheme="majorHAnsi" w:cstheme="majorHAnsi"/>
        </w:rPr>
        <w:t>-Nachweis, eine CSV-</w:t>
      </w:r>
      <w:proofErr w:type="spellStart"/>
      <w:r w:rsidRPr="00D421DA">
        <w:rPr>
          <w:rFonts w:asciiTheme="majorHAnsi" w:hAnsiTheme="majorHAnsi" w:cstheme="majorHAnsi"/>
        </w:rPr>
        <w:t>Uebersicht</w:t>
      </w:r>
      <w:proofErr w:type="spellEnd"/>
      <w:r w:rsidRPr="00D421DA">
        <w:rPr>
          <w:rFonts w:asciiTheme="majorHAnsi" w:hAnsiTheme="majorHAnsi" w:cstheme="majorHAnsi"/>
        </w:rPr>
        <w:t xml:space="preserve"> und einen JSON-Abruf. Die Dateinamen werden im deutschen Format erzeugt, z.B. Nachweis_Hausaufgaben_22.02.2026_bis_11.03.2026.md.</w:t>
      </w:r>
    </w:p>
    <w:p w14:paraId="1D08441B" w14:textId="77777777"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t>9. Zeitfenster und Erkennungslogik</w:t>
      </w:r>
    </w:p>
    <w:p w14:paraId="61297621" w14:textId="77777777" w:rsidR="007C6CCB" w:rsidRPr="00D421DA" w:rsidRDefault="00A74F2E">
      <w:pPr>
        <w:rPr>
          <w:rFonts w:asciiTheme="majorHAnsi" w:hAnsiTheme="majorHAnsi" w:cstheme="majorHAnsi"/>
        </w:rPr>
      </w:pPr>
      <w:r w:rsidRPr="00D421DA">
        <w:rPr>
          <w:rFonts w:asciiTheme="majorHAnsi" w:hAnsiTheme="majorHAnsi" w:cstheme="majorHAnsi"/>
        </w:rPr>
        <w:t>"Neu erkannt" bedeutet im Projekt nicht automatisch, dass eine Lehrkraft den Eintrag exakt zu diesem Zeitpunkt erstellt hat. Dokumentiert wird vielmehr der Zeitpunkt, an dem der Watcher die Hausaufgabe erstmals in einem Abruf gesehen hat.</w:t>
      </w:r>
    </w:p>
    <w:p w14:paraId="0EA5C448"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Aenderungen</w:t>
      </w:r>
      <w:proofErr w:type="spellEnd"/>
      <w:r w:rsidRPr="00D421DA">
        <w:rPr>
          <w:rFonts w:asciiTheme="majorHAnsi" w:hAnsiTheme="majorHAnsi" w:cstheme="majorHAnsi"/>
        </w:rPr>
        <w:t xml:space="preserve"> am Beobachtungsfenster </w:t>
      </w:r>
      <w:proofErr w:type="spellStart"/>
      <w:r w:rsidRPr="00D421DA">
        <w:rPr>
          <w:rFonts w:asciiTheme="majorHAnsi" w:hAnsiTheme="majorHAnsi" w:cstheme="majorHAnsi"/>
        </w:rPr>
        <w:t>koennen</w:t>
      </w:r>
      <w:proofErr w:type="spellEnd"/>
      <w:r w:rsidRPr="00D421DA">
        <w:rPr>
          <w:rFonts w:asciiTheme="majorHAnsi" w:hAnsiTheme="majorHAnsi" w:cstheme="majorHAnsi"/>
        </w:rPr>
        <w:t xml:space="preserve"> einmalig dazu </w:t>
      </w:r>
      <w:proofErr w:type="spellStart"/>
      <w:r w:rsidRPr="00D421DA">
        <w:rPr>
          <w:rFonts w:asciiTheme="majorHAnsi" w:hAnsiTheme="majorHAnsi" w:cstheme="majorHAnsi"/>
        </w:rPr>
        <w:t>fuehren</w:t>
      </w:r>
      <w:proofErr w:type="spellEnd"/>
      <w:r w:rsidRPr="00D421DA">
        <w:rPr>
          <w:rFonts w:asciiTheme="majorHAnsi" w:hAnsiTheme="majorHAnsi" w:cstheme="majorHAnsi"/>
        </w:rPr>
        <w:t xml:space="preserve">, dass </w:t>
      </w:r>
      <w:proofErr w:type="spellStart"/>
      <w:r w:rsidRPr="00D421DA">
        <w:rPr>
          <w:rFonts w:asciiTheme="majorHAnsi" w:hAnsiTheme="majorHAnsi" w:cstheme="majorHAnsi"/>
        </w:rPr>
        <w:t>aeltere</w:t>
      </w:r>
      <w:proofErr w:type="spellEnd"/>
      <w:r w:rsidRPr="00D421DA">
        <w:rPr>
          <w:rFonts w:asciiTheme="majorHAnsi" w:hAnsiTheme="majorHAnsi" w:cstheme="majorHAnsi"/>
        </w:rPr>
        <w:t xml:space="preserve"> Hausaufgaben erneut als erstmals erkannt erscheinen.</w:t>
      </w:r>
    </w:p>
    <w:p w14:paraId="0867AE0A"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Nach Umbauten, Sortieränderungen oder Wechsel von ONLY_CURRENT_WEEK auf </w:t>
      </w:r>
      <w:proofErr w:type="spellStart"/>
      <w:r w:rsidRPr="00D421DA">
        <w:rPr>
          <w:rFonts w:asciiTheme="majorHAnsi" w:hAnsiTheme="majorHAnsi" w:cstheme="majorHAnsi"/>
        </w:rPr>
        <w:t>Lookback</w:t>
      </w:r>
      <w:proofErr w:type="spellEnd"/>
      <w:r w:rsidRPr="00D421DA">
        <w:rPr>
          <w:rFonts w:asciiTheme="majorHAnsi" w:hAnsiTheme="majorHAnsi" w:cstheme="majorHAnsi"/>
        </w:rPr>
        <w:t>/</w:t>
      </w:r>
      <w:proofErr w:type="spellStart"/>
      <w:r w:rsidRPr="00D421DA">
        <w:rPr>
          <w:rFonts w:asciiTheme="majorHAnsi" w:hAnsiTheme="majorHAnsi" w:cstheme="majorHAnsi"/>
        </w:rPr>
        <w:t>Lookahead</w:t>
      </w:r>
      <w:proofErr w:type="spellEnd"/>
      <w:r w:rsidRPr="00D421DA">
        <w:rPr>
          <w:rFonts w:asciiTheme="majorHAnsi" w:hAnsiTheme="majorHAnsi" w:cstheme="majorHAnsi"/>
        </w:rPr>
        <w:t xml:space="preserve"> kann es zu einem einmaligen Nachziehen bestehender Daten kommen.</w:t>
      </w:r>
    </w:p>
    <w:p w14:paraId="0C8C6BBC"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Danach normalisiert sich der Verlauf in der Regel wieder.</w:t>
      </w:r>
    </w:p>
    <w:p w14:paraId="07D4AEB9" w14:textId="77777777" w:rsidR="003C7798" w:rsidRPr="00D421DA" w:rsidRDefault="003C7798">
      <w:pPr>
        <w:spacing w:before="200"/>
        <w:rPr>
          <w:rFonts w:asciiTheme="majorHAnsi" w:eastAsia="Aptos Display" w:hAnsiTheme="majorHAnsi" w:cstheme="majorHAnsi"/>
          <w:b/>
          <w:color w:val="2F5DA9"/>
          <w:sz w:val="32"/>
          <w:szCs w:val="32"/>
        </w:rPr>
      </w:pPr>
    </w:p>
    <w:p w14:paraId="782DE444" w14:textId="77777777" w:rsidR="003C7798" w:rsidRPr="00D421DA" w:rsidRDefault="003C7798">
      <w:pPr>
        <w:spacing w:before="200"/>
        <w:rPr>
          <w:rFonts w:asciiTheme="majorHAnsi" w:eastAsia="Aptos Display" w:hAnsiTheme="majorHAnsi" w:cstheme="majorHAnsi"/>
          <w:b/>
          <w:color w:val="2F5DA9"/>
          <w:sz w:val="32"/>
          <w:szCs w:val="32"/>
        </w:rPr>
      </w:pPr>
    </w:p>
    <w:p w14:paraId="3AC504B9" w14:textId="77777777" w:rsidR="003C7798" w:rsidRPr="00D421DA" w:rsidRDefault="003C7798">
      <w:pPr>
        <w:spacing w:before="200"/>
        <w:rPr>
          <w:rFonts w:asciiTheme="majorHAnsi" w:eastAsia="Aptos Display" w:hAnsiTheme="majorHAnsi" w:cstheme="majorHAnsi"/>
          <w:b/>
          <w:color w:val="2F5DA9"/>
          <w:sz w:val="32"/>
          <w:szCs w:val="32"/>
        </w:rPr>
      </w:pPr>
    </w:p>
    <w:p w14:paraId="148CBA29" w14:textId="77777777" w:rsidR="003C7798" w:rsidRPr="00D421DA" w:rsidRDefault="003C7798">
      <w:pPr>
        <w:spacing w:before="200"/>
        <w:rPr>
          <w:rFonts w:asciiTheme="majorHAnsi" w:eastAsia="Aptos Display" w:hAnsiTheme="majorHAnsi" w:cstheme="majorHAnsi"/>
          <w:b/>
          <w:color w:val="2F5DA9"/>
          <w:sz w:val="32"/>
          <w:szCs w:val="32"/>
        </w:rPr>
      </w:pPr>
    </w:p>
    <w:p w14:paraId="0E79C628" w14:textId="77777777" w:rsidR="003C7798" w:rsidRPr="00D421DA" w:rsidRDefault="003C7798">
      <w:pPr>
        <w:spacing w:before="200"/>
        <w:rPr>
          <w:rFonts w:asciiTheme="majorHAnsi" w:eastAsia="Aptos Display" w:hAnsiTheme="majorHAnsi" w:cstheme="majorHAnsi"/>
          <w:b/>
          <w:color w:val="2F5DA9"/>
          <w:sz w:val="32"/>
          <w:szCs w:val="32"/>
        </w:rPr>
      </w:pPr>
    </w:p>
    <w:p w14:paraId="020DC452" w14:textId="75CE82B8" w:rsidR="007C6CCB" w:rsidRPr="00D421DA" w:rsidRDefault="00A74F2E">
      <w:pPr>
        <w:spacing w:before="200"/>
        <w:rPr>
          <w:rFonts w:asciiTheme="majorHAnsi" w:hAnsiTheme="majorHAnsi" w:cstheme="majorHAnsi"/>
          <w:sz w:val="32"/>
          <w:szCs w:val="32"/>
        </w:rPr>
      </w:pPr>
      <w:r w:rsidRPr="00D421DA">
        <w:rPr>
          <w:rFonts w:asciiTheme="majorHAnsi" w:eastAsia="Aptos Display" w:hAnsiTheme="majorHAnsi" w:cstheme="majorHAnsi"/>
          <w:b/>
          <w:color w:val="2F5DA9"/>
          <w:sz w:val="32"/>
          <w:szCs w:val="32"/>
        </w:rPr>
        <w:lastRenderedPageBreak/>
        <w:t>10. Fehlersuche</w:t>
      </w:r>
    </w:p>
    <w:p w14:paraId="65313A08" w14:textId="77777777" w:rsidR="007C6CCB" w:rsidRPr="00D421DA" w:rsidRDefault="00A74F2E">
      <w:pPr>
        <w:spacing w:before="160" w:after="40"/>
        <w:rPr>
          <w:rFonts w:asciiTheme="majorHAnsi" w:hAnsiTheme="majorHAnsi" w:cstheme="majorHAnsi"/>
        </w:rPr>
      </w:pPr>
      <w:r w:rsidRPr="00D421DA">
        <w:rPr>
          <w:rFonts w:asciiTheme="majorHAnsi" w:hAnsiTheme="majorHAnsi" w:cstheme="majorHAnsi"/>
          <w:b/>
          <w:color w:val="222222"/>
          <w:sz w:val="28"/>
        </w:rPr>
        <w:t>Kein Mailversand</w:t>
      </w:r>
    </w:p>
    <w:p w14:paraId="2C8C203F" w14:textId="3E6A3299"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SMTP_HOST, SMTP_PORT, SMTP_USER und SMTP_PASS p</w:t>
      </w:r>
      <w:r w:rsidR="00091C92" w:rsidRPr="00D421DA">
        <w:rPr>
          <w:rFonts w:asciiTheme="majorHAnsi" w:hAnsiTheme="majorHAnsi" w:cstheme="majorHAnsi"/>
        </w:rPr>
        <w:t>rü</w:t>
      </w:r>
      <w:r w:rsidRPr="00D421DA">
        <w:rPr>
          <w:rFonts w:asciiTheme="majorHAnsi" w:hAnsiTheme="majorHAnsi" w:cstheme="majorHAnsi"/>
        </w:rPr>
        <w:t>fen.</w:t>
      </w:r>
    </w:p>
    <w:p w14:paraId="16BDEB7A"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MAIL_ENABLED=</w:t>
      </w:r>
      <w:proofErr w:type="spellStart"/>
      <w:r w:rsidRPr="00D421DA">
        <w:rPr>
          <w:rFonts w:asciiTheme="majorHAnsi" w:hAnsiTheme="majorHAnsi" w:cstheme="majorHAnsi"/>
        </w:rPr>
        <w:t>true</w:t>
      </w:r>
      <w:proofErr w:type="spellEnd"/>
      <w:r w:rsidRPr="00D421DA">
        <w:rPr>
          <w:rFonts w:asciiTheme="majorHAnsi" w:hAnsiTheme="majorHAnsi" w:cstheme="majorHAnsi"/>
        </w:rPr>
        <w:t xml:space="preserve"> und MAIL_TO korrekt setzen.</w:t>
      </w:r>
    </w:p>
    <w:p w14:paraId="0EFF71F4"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Testmail </w:t>
      </w:r>
      <w:proofErr w:type="spellStart"/>
      <w:r w:rsidRPr="00D421DA">
        <w:rPr>
          <w:rFonts w:asciiTheme="majorHAnsi" w:hAnsiTheme="majorHAnsi" w:cstheme="majorHAnsi"/>
        </w:rPr>
        <w:t>ausfuehren</w:t>
      </w:r>
      <w:proofErr w:type="spellEnd"/>
      <w:r w:rsidRPr="00D421DA">
        <w:rPr>
          <w:rFonts w:asciiTheme="majorHAnsi" w:hAnsiTheme="majorHAnsi" w:cstheme="majorHAnsi"/>
        </w:rPr>
        <w:t xml:space="preserve"> und </w:t>
      </w:r>
      <w:proofErr w:type="spellStart"/>
      <w:r w:rsidRPr="00D421DA">
        <w:rPr>
          <w:rFonts w:asciiTheme="majorHAnsi" w:hAnsiTheme="majorHAnsi" w:cstheme="majorHAnsi"/>
        </w:rPr>
        <w:t>data</w:t>
      </w:r>
      <w:proofErr w:type="spellEnd"/>
      <w:r w:rsidRPr="00D421DA">
        <w:rPr>
          <w:rFonts w:asciiTheme="majorHAnsi" w:hAnsiTheme="majorHAnsi" w:cstheme="majorHAnsi"/>
        </w:rPr>
        <w:t xml:space="preserve">/mail/latest-test-mail.txt </w:t>
      </w:r>
      <w:proofErr w:type="spellStart"/>
      <w:r w:rsidRPr="00D421DA">
        <w:rPr>
          <w:rFonts w:asciiTheme="majorHAnsi" w:hAnsiTheme="majorHAnsi" w:cstheme="majorHAnsi"/>
        </w:rPr>
        <w:t>pruefen</w:t>
      </w:r>
      <w:proofErr w:type="spellEnd"/>
      <w:r w:rsidRPr="00D421DA">
        <w:rPr>
          <w:rFonts w:asciiTheme="majorHAnsi" w:hAnsiTheme="majorHAnsi" w:cstheme="majorHAnsi"/>
        </w:rPr>
        <w:t>.</w:t>
      </w:r>
    </w:p>
    <w:p w14:paraId="78C34DD1" w14:textId="77777777" w:rsidR="007C6CCB" w:rsidRPr="00D421DA" w:rsidRDefault="00A74F2E">
      <w:pPr>
        <w:spacing w:before="160" w:after="40"/>
        <w:rPr>
          <w:rFonts w:asciiTheme="majorHAnsi" w:hAnsiTheme="majorHAnsi" w:cstheme="majorHAnsi"/>
        </w:rPr>
      </w:pPr>
      <w:proofErr w:type="spellStart"/>
      <w:r w:rsidRPr="00D421DA">
        <w:rPr>
          <w:rFonts w:asciiTheme="majorHAnsi" w:hAnsiTheme="majorHAnsi" w:cstheme="majorHAnsi"/>
          <w:b/>
          <w:color w:val="222222"/>
          <w:sz w:val="28"/>
        </w:rPr>
        <w:t>docker</w:t>
      </w:r>
      <w:proofErr w:type="spellEnd"/>
      <w:r w:rsidRPr="00D421DA">
        <w:rPr>
          <w:rFonts w:asciiTheme="majorHAnsi" w:hAnsiTheme="majorHAnsi" w:cstheme="majorHAnsi"/>
          <w:b/>
          <w:color w:val="222222"/>
          <w:sz w:val="28"/>
        </w:rPr>
        <w:t xml:space="preserve"> </w:t>
      </w:r>
      <w:proofErr w:type="spellStart"/>
      <w:r w:rsidRPr="00D421DA">
        <w:rPr>
          <w:rFonts w:asciiTheme="majorHAnsi" w:hAnsiTheme="majorHAnsi" w:cstheme="majorHAnsi"/>
          <w:b/>
          <w:color w:val="222222"/>
          <w:sz w:val="28"/>
        </w:rPr>
        <w:t>compose</w:t>
      </w:r>
      <w:proofErr w:type="spellEnd"/>
      <w:r w:rsidRPr="00D421DA">
        <w:rPr>
          <w:rFonts w:asciiTheme="majorHAnsi" w:hAnsiTheme="majorHAnsi" w:cstheme="majorHAnsi"/>
          <w:b/>
          <w:color w:val="222222"/>
          <w:sz w:val="28"/>
        </w:rPr>
        <w:t xml:space="preserve"> </w:t>
      </w:r>
      <w:proofErr w:type="spellStart"/>
      <w:r w:rsidRPr="00D421DA">
        <w:rPr>
          <w:rFonts w:asciiTheme="majorHAnsi" w:hAnsiTheme="majorHAnsi" w:cstheme="majorHAnsi"/>
          <w:b/>
          <w:color w:val="222222"/>
          <w:sz w:val="28"/>
        </w:rPr>
        <w:t>exec</w:t>
      </w:r>
      <w:proofErr w:type="spellEnd"/>
      <w:r w:rsidRPr="00D421DA">
        <w:rPr>
          <w:rFonts w:asciiTheme="majorHAnsi" w:hAnsiTheme="majorHAnsi" w:cstheme="majorHAnsi"/>
          <w:b/>
          <w:color w:val="222222"/>
          <w:sz w:val="28"/>
        </w:rPr>
        <w:t xml:space="preserve"> funktioniert nicht</w:t>
      </w:r>
    </w:p>
    <w:p w14:paraId="778D4342"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In den Projektordner wechseln, in dem </w:t>
      </w:r>
      <w:proofErr w:type="spellStart"/>
      <w:r w:rsidRPr="00D421DA">
        <w:rPr>
          <w:rFonts w:asciiTheme="majorHAnsi" w:hAnsiTheme="majorHAnsi" w:cstheme="majorHAnsi"/>
        </w:rPr>
        <w:t>docker-compose.yml</w:t>
      </w:r>
      <w:proofErr w:type="spellEnd"/>
      <w:r w:rsidRPr="00D421DA">
        <w:rPr>
          <w:rFonts w:asciiTheme="majorHAnsi" w:hAnsiTheme="majorHAnsi" w:cstheme="majorHAnsi"/>
        </w:rPr>
        <w:t xml:space="preserve"> liegt.</w:t>
      </w:r>
    </w:p>
    <w:p w14:paraId="015A3065"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Alternativ </w:t>
      </w:r>
      <w:proofErr w:type="spellStart"/>
      <w:r w:rsidRPr="00D421DA">
        <w:rPr>
          <w:rFonts w:asciiTheme="majorHAnsi" w:hAnsiTheme="majorHAnsi" w:cstheme="majorHAnsi"/>
        </w:rPr>
        <w:t>docker</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exec</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it</w:t>
      </w:r>
      <w:proofErr w:type="spellEnd"/>
      <w:r w:rsidRPr="00D421DA">
        <w:rPr>
          <w:rFonts w:asciiTheme="majorHAnsi" w:hAnsiTheme="majorHAnsi" w:cstheme="majorHAnsi"/>
        </w:rPr>
        <w:t xml:space="preserve"> schulmanager-</w:t>
      </w:r>
      <w:proofErr w:type="spellStart"/>
      <w:r w:rsidRPr="00D421DA">
        <w:rPr>
          <w:rFonts w:asciiTheme="majorHAnsi" w:hAnsiTheme="majorHAnsi" w:cstheme="majorHAnsi"/>
        </w:rPr>
        <w:t>homework</w:t>
      </w:r>
      <w:proofErr w:type="spellEnd"/>
      <w:r w:rsidRPr="00D421DA">
        <w:rPr>
          <w:rFonts w:asciiTheme="majorHAnsi" w:hAnsiTheme="majorHAnsi" w:cstheme="majorHAnsi"/>
        </w:rPr>
        <w:t>-</w:t>
      </w:r>
      <w:proofErr w:type="spellStart"/>
      <w:r w:rsidRPr="00D421DA">
        <w:rPr>
          <w:rFonts w:asciiTheme="majorHAnsi" w:hAnsiTheme="majorHAnsi" w:cstheme="majorHAnsi"/>
        </w:rPr>
        <w:t>watcher</w:t>
      </w:r>
      <w:proofErr w:type="spellEnd"/>
      <w:r w:rsidRPr="00D421DA">
        <w:rPr>
          <w:rFonts w:asciiTheme="majorHAnsi" w:hAnsiTheme="majorHAnsi" w:cstheme="majorHAnsi"/>
        </w:rPr>
        <w:t xml:space="preserve"> ... verwenden.</w:t>
      </w:r>
    </w:p>
    <w:p w14:paraId="7BFF3814" w14:textId="77777777" w:rsidR="007C6CCB" w:rsidRPr="00D421DA" w:rsidRDefault="00A74F2E">
      <w:pPr>
        <w:spacing w:before="160" w:after="40"/>
        <w:rPr>
          <w:rFonts w:asciiTheme="majorHAnsi" w:hAnsiTheme="majorHAnsi" w:cstheme="majorHAnsi"/>
        </w:rPr>
      </w:pPr>
      <w:r w:rsidRPr="00D421DA">
        <w:rPr>
          <w:rFonts w:asciiTheme="majorHAnsi" w:hAnsiTheme="majorHAnsi" w:cstheme="majorHAnsi"/>
          <w:b/>
          <w:color w:val="222222"/>
          <w:sz w:val="28"/>
        </w:rPr>
        <w:t>Zu viele alte Einträge erscheinen einmalig als neu</w:t>
      </w:r>
    </w:p>
    <w:p w14:paraId="0917499C" w14:textId="77777777" w:rsidR="007C6CCB" w:rsidRPr="00D421DA" w:rsidRDefault="00A74F2E">
      <w:pPr>
        <w:pStyle w:val="Aufzhlungszeichen"/>
        <w:spacing w:after="40"/>
        <w:rPr>
          <w:rFonts w:asciiTheme="majorHAnsi" w:hAnsiTheme="majorHAnsi" w:cstheme="majorHAnsi"/>
        </w:rPr>
      </w:pPr>
      <w:proofErr w:type="spellStart"/>
      <w:r w:rsidRPr="00D421DA">
        <w:rPr>
          <w:rFonts w:asciiTheme="majorHAnsi" w:hAnsiTheme="majorHAnsi" w:cstheme="majorHAnsi"/>
        </w:rPr>
        <w:t>Lookback</w:t>
      </w:r>
      <w:proofErr w:type="spellEnd"/>
      <w:r w:rsidRPr="00D421DA">
        <w:rPr>
          <w:rFonts w:asciiTheme="majorHAnsi" w:hAnsiTheme="majorHAnsi" w:cstheme="majorHAnsi"/>
        </w:rPr>
        <w:t>-/</w:t>
      </w:r>
      <w:proofErr w:type="spellStart"/>
      <w:r w:rsidRPr="00D421DA">
        <w:rPr>
          <w:rFonts w:asciiTheme="majorHAnsi" w:hAnsiTheme="majorHAnsi" w:cstheme="majorHAnsi"/>
        </w:rPr>
        <w:t>Lookahead</w:t>
      </w:r>
      <w:proofErr w:type="spellEnd"/>
      <w:r w:rsidRPr="00D421DA">
        <w:rPr>
          <w:rFonts w:asciiTheme="majorHAnsi" w:hAnsiTheme="majorHAnsi" w:cstheme="majorHAnsi"/>
        </w:rPr>
        <w:t xml:space="preserve">-Fenster und zuletzt eingespielte Patches </w:t>
      </w:r>
      <w:proofErr w:type="spellStart"/>
      <w:r w:rsidRPr="00D421DA">
        <w:rPr>
          <w:rFonts w:asciiTheme="majorHAnsi" w:hAnsiTheme="majorHAnsi" w:cstheme="majorHAnsi"/>
        </w:rPr>
        <w:t>pruefen</w:t>
      </w:r>
      <w:proofErr w:type="spellEnd"/>
      <w:r w:rsidRPr="00D421DA">
        <w:rPr>
          <w:rFonts w:asciiTheme="majorHAnsi" w:hAnsiTheme="majorHAnsi" w:cstheme="majorHAnsi"/>
        </w:rPr>
        <w:t>.</w:t>
      </w:r>
    </w:p>
    <w:p w14:paraId="5D6FABBA" w14:textId="77777777" w:rsidR="007C6CCB" w:rsidRPr="00D421DA" w:rsidRDefault="00A74F2E">
      <w:pPr>
        <w:pStyle w:val="Aufzhlungszeichen"/>
        <w:spacing w:after="40"/>
        <w:rPr>
          <w:rFonts w:asciiTheme="majorHAnsi" w:hAnsiTheme="majorHAnsi" w:cstheme="majorHAnsi"/>
        </w:rPr>
      </w:pPr>
      <w:r w:rsidRPr="00D421DA">
        <w:rPr>
          <w:rFonts w:asciiTheme="majorHAnsi" w:hAnsiTheme="majorHAnsi" w:cstheme="majorHAnsi"/>
        </w:rPr>
        <w:t xml:space="preserve">Beim </w:t>
      </w:r>
      <w:proofErr w:type="spellStart"/>
      <w:r w:rsidRPr="00D421DA">
        <w:rPr>
          <w:rFonts w:asciiTheme="majorHAnsi" w:hAnsiTheme="majorHAnsi" w:cstheme="majorHAnsi"/>
        </w:rPr>
        <w:t>naechsten</w:t>
      </w:r>
      <w:proofErr w:type="spellEnd"/>
      <w:r w:rsidRPr="00D421DA">
        <w:rPr>
          <w:rFonts w:asciiTheme="majorHAnsi" w:hAnsiTheme="majorHAnsi" w:cstheme="majorHAnsi"/>
        </w:rPr>
        <w:t xml:space="preserve"> </w:t>
      </w:r>
      <w:proofErr w:type="spellStart"/>
      <w:r w:rsidRPr="00D421DA">
        <w:rPr>
          <w:rFonts w:asciiTheme="majorHAnsi" w:hAnsiTheme="majorHAnsi" w:cstheme="majorHAnsi"/>
        </w:rPr>
        <w:t>regulaeren</w:t>
      </w:r>
      <w:proofErr w:type="spellEnd"/>
      <w:r w:rsidRPr="00D421DA">
        <w:rPr>
          <w:rFonts w:asciiTheme="majorHAnsi" w:hAnsiTheme="majorHAnsi" w:cstheme="majorHAnsi"/>
        </w:rPr>
        <w:t xml:space="preserve"> Lauf normalisiert sich das Verhalten meist.</w:t>
      </w:r>
    </w:p>
    <w:p w14:paraId="548A1374" w14:textId="6288C891" w:rsidR="007C6CCB" w:rsidRPr="003C7798" w:rsidRDefault="007C6CCB">
      <w:pPr>
        <w:rPr>
          <w:rFonts w:asciiTheme="majorHAnsi" w:hAnsiTheme="majorHAnsi" w:cstheme="majorHAnsi"/>
        </w:rPr>
      </w:pPr>
    </w:p>
    <w:sectPr w:rsidR="007C6CCB" w:rsidRPr="003C7798" w:rsidSect="003C7798">
      <w:footerReference w:type="default" r:id="rId8"/>
      <w:pgSz w:w="11906" w:h="16838"/>
      <w:pgMar w:top="720" w:right="720" w:bottom="720" w:left="7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7A72" w14:textId="77777777" w:rsidR="00D5104F" w:rsidRPr="00D421DA" w:rsidRDefault="00D5104F">
      <w:pPr>
        <w:spacing w:after="0" w:line="240" w:lineRule="auto"/>
      </w:pPr>
      <w:r w:rsidRPr="00D421DA">
        <w:separator/>
      </w:r>
    </w:p>
  </w:endnote>
  <w:endnote w:type="continuationSeparator" w:id="0">
    <w:p w14:paraId="25E81DB1" w14:textId="77777777" w:rsidR="00D5104F" w:rsidRPr="00D421DA" w:rsidRDefault="00D5104F">
      <w:pPr>
        <w:spacing w:after="0" w:line="240" w:lineRule="auto"/>
      </w:pPr>
      <w:r w:rsidRPr="00D421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2505B" w14:textId="77777777" w:rsidR="007C6CCB" w:rsidRPr="00D421DA" w:rsidRDefault="00A74F2E">
    <w:pPr>
      <w:pStyle w:val="Fuzeile"/>
      <w:jc w:val="center"/>
    </w:pPr>
    <w:r w:rsidRPr="00D421DA">
      <w:rPr>
        <w:sz w:val="20"/>
      </w:rPr>
      <w:t>Copyright Roman Glos 2026 - Community Project</w:t>
    </w:r>
  </w:p>
  <w:p w14:paraId="41518302" w14:textId="77777777" w:rsidR="007C6CCB" w:rsidRPr="00D421DA" w:rsidRDefault="00A74F2E">
    <w:pPr>
      <w:jc w:val="center"/>
    </w:pPr>
    <w:r w:rsidRPr="00D421DA">
      <w:rPr>
        <w:sz w:val="20"/>
      </w:rPr>
      <w:t xml:space="preserve">Seite/Page </w:t>
    </w:r>
    <w:r w:rsidRPr="00D421DA">
      <w:rPr>
        <w:sz w:val="20"/>
      </w:rPr>
      <w:fldChar w:fldCharType="begin"/>
    </w:r>
    <w:r w:rsidRPr="00D421DA">
      <w:rPr>
        <w:sz w:val="20"/>
      </w:rPr>
      <w:instrText>PAGE</w:instrText>
    </w:r>
    <w:r w:rsidRPr="00D421DA">
      <w:rPr>
        <w:sz w:val="20"/>
      </w:rPr>
      <w:fldChar w:fldCharType="separate"/>
    </w:r>
    <w:r w:rsidR="00FF0F11" w:rsidRPr="00D421DA">
      <w:rPr>
        <w:sz w:val="20"/>
      </w:rPr>
      <w:t>1</w:t>
    </w:r>
    <w:r w:rsidRPr="00D421DA">
      <w:rPr>
        <w:sz w:val="20"/>
      </w:rPr>
      <w:fldChar w:fldCharType="end"/>
    </w:r>
    <w:r w:rsidRPr="00D421DA">
      <w:rPr>
        <w:sz w:val="20"/>
      </w:rPr>
      <w:t xml:space="preserve"> von/</w:t>
    </w:r>
    <w:proofErr w:type="spellStart"/>
    <w:r w:rsidRPr="00D421DA">
      <w:rPr>
        <w:sz w:val="20"/>
      </w:rPr>
      <w:t>of</w:t>
    </w:r>
    <w:proofErr w:type="spellEnd"/>
    <w:r w:rsidRPr="00D421DA">
      <w:rPr>
        <w:sz w:val="20"/>
      </w:rPr>
      <w:t xml:space="preserve"> </w:t>
    </w:r>
    <w:r w:rsidRPr="00D421DA">
      <w:rPr>
        <w:sz w:val="20"/>
      </w:rPr>
      <w:fldChar w:fldCharType="begin"/>
    </w:r>
    <w:r w:rsidRPr="00D421DA">
      <w:rPr>
        <w:sz w:val="20"/>
      </w:rPr>
      <w:instrText>NUMPAGES</w:instrText>
    </w:r>
    <w:r w:rsidRPr="00D421DA">
      <w:rPr>
        <w:sz w:val="20"/>
      </w:rPr>
      <w:fldChar w:fldCharType="separate"/>
    </w:r>
    <w:r w:rsidR="00FF0F11" w:rsidRPr="00D421DA">
      <w:rPr>
        <w:sz w:val="20"/>
      </w:rPr>
      <w:t>2</w:t>
    </w:r>
    <w:r w:rsidRPr="00D421DA">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48629" w14:textId="77777777" w:rsidR="00D5104F" w:rsidRPr="00D421DA" w:rsidRDefault="00D5104F">
      <w:pPr>
        <w:spacing w:after="0" w:line="240" w:lineRule="auto"/>
      </w:pPr>
      <w:r w:rsidRPr="00D421DA">
        <w:separator/>
      </w:r>
    </w:p>
  </w:footnote>
  <w:footnote w:type="continuationSeparator" w:id="0">
    <w:p w14:paraId="263FE4B4" w14:textId="77777777" w:rsidR="00D5104F" w:rsidRPr="00D421DA" w:rsidRDefault="00D5104F">
      <w:pPr>
        <w:spacing w:after="0" w:line="240" w:lineRule="auto"/>
      </w:pPr>
      <w:r w:rsidRPr="00D421D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95122628">
    <w:abstractNumId w:val="8"/>
  </w:num>
  <w:num w:numId="2" w16cid:durableId="611740810">
    <w:abstractNumId w:val="6"/>
  </w:num>
  <w:num w:numId="3" w16cid:durableId="927032526">
    <w:abstractNumId w:val="5"/>
  </w:num>
  <w:num w:numId="4" w16cid:durableId="1525440563">
    <w:abstractNumId w:val="4"/>
  </w:num>
  <w:num w:numId="5" w16cid:durableId="1938714073">
    <w:abstractNumId w:val="7"/>
  </w:num>
  <w:num w:numId="6" w16cid:durableId="2111703182">
    <w:abstractNumId w:val="3"/>
  </w:num>
  <w:num w:numId="7" w16cid:durableId="1066949929">
    <w:abstractNumId w:val="2"/>
  </w:num>
  <w:num w:numId="8" w16cid:durableId="240405949">
    <w:abstractNumId w:val="1"/>
  </w:num>
  <w:num w:numId="9" w16cid:durableId="194122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C92"/>
    <w:rsid w:val="0015074B"/>
    <w:rsid w:val="0029639D"/>
    <w:rsid w:val="002F6983"/>
    <w:rsid w:val="00326F90"/>
    <w:rsid w:val="003C7798"/>
    <w:rsid w:val="00574B47"/>
    <w:rsid w:val="007C6CCB"/>
    <w:rsid w:val="008464ED"/>
    <w:rsid w:val="009F6238"/>
    <w:rsid w:val="00A74F2E"/>
    <w:rsid w:val="00AA1D8D"/>
    <w:rsid w:val="00B47730"/>
    <w:rsid w:val="00B87709"/>
    <w:rsid w:val="00CB0664"/>
    <w:rsid w:val="00D421DA"/>
    <w:rsid w:val="00D5104F"/>
    <w:rsid w:val="00F2112A"/>
    <w:rsid w:val="00FC693F"/>
    <w:rsid w:val="00FF0F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CB3A2"/>
  <w14:defaultImageDpi w14:val="300"/>
  <w15:docId w15:val="{CBDDE8B1-D96B-4F61-A93E-8C92793C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eastAsia="Aptos" w:hAnsi="Aptos"/>
      <w:sz w:val="24"/>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1103</Words>
  <Characters>6952</Characters>
  <Application>Microsoft Office Word</Application>
  <DocSecurity>0</DocSecurity>
  <Lines>57</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Glos</dc:creator>
  <cp:keywords/>
  <dc:description/>
  <cp:lastModifiedBy>Roman Glos</cp:lastModifiedBy>
  <cp:revision>9</cp:revision>
  <cp:lastPrinted>2026-03-04T18:18:00Z</cp:lastPrinted>
  <dcterms:created xsi:type="dcterms:W3CDTF">2013-12-23T23:15:00Z</dcterms:created>
  <dcterms:modified xsi:type="dcterms:W3CDTF">2026-03-04T18:18:00Z</dcterms:modified>
  <cp:category/>
</cp:coreProperties>
</file>